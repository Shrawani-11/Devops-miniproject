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4B2C" w14:textId="77777777" w:rsidR="00FE4FE5" w:rsidRDefault="00000000">
      <w:pPr>
        <w:jc w:val="center"/>
      </w:pPr>
      <w:r>
        <w:rPr>
          <w:b/>
          <w:sz w:val="40"/>
        </w:rPr>
        <w:t>UNIT 2 MINI PROJECT</w:t>
      </w:r>
    </w:p>
    <w:p w14:paraId="07C29AB9" w14:textId="77777777" w:rsidR="00FE4FE5" w:rsidRDefault="00000000">
      <w:pPr>
        <w:jc w:val="center"/>
      </w:pPr>
      <w:r>
        <w:rPr>
          <w:b/>
          <w:sz w:val="40"/>
        </w:rPr>
        <w:t>AGILE PROJECT PLANNING</w:t>
      </w:r>
    </w:p>
    <w:p w14:paraId="4FB6667A" w14:textId="77777777" w:rsidR="00FE4FE5" w:rsidRDefault="00FE4FE5"/>
    <w:p w14:paraId="238623CC" w14:textId="77777777" w:rsidR="00FE4FE5" w:rsidRDefault="00000000">
      <w:pPr>
        <w:jc w:val="center"/>
      </w:pPr>
      <w:r>
        <w:rPr>
          <w:b/>
          <w:sz w:val="40"/>
        </w:rPr>
        <w:t>Enterprise Student Record and Academic Management Platform</w:t>
      </w:r>
    </w:p>
    <w:p w14:paraId="6C181BE7" w14:textId="77777777" w:rsidR="00FE4FE5" w:rsidRDefault="00FE4FE5"/>
    <w:p w14:paraId="73F3621A" w14:textId="77777777" w:rsidR="00FE4FE5" w:rsidRDefault="00000000">
      <w:pPr>
        <w:jc w:val="center"/>
      </w:pPr>
      <w:r>
        <w:rPr>
          <w:b/>
          <w:sz w:val="26"/>
        </w:rPr>
        <w:t>Prepared as an Agile Mini Project</w:t>
      </w:r>
    </w:p>
    <w:p w14:paraId="5B0782F1" w14:textId="77777777" w:rsidR="00FE4FE5" w:rsidRDefault="00FE4FE5"/>
    <w:p w14:paraId="5584CE2E" w14:textId="77777777" w:rsidR="00644713" w:rsidRDefault="00000000">
      <w:pPr>
        <w:jc w:val="center"/>
        <w:rPr>
          <w:b/>
          <w:u w:val="single"/>
        </w:rPr>
      </w:pPr>
      <w:r>
        <w:rPr>
          <w:b/>
        </w:rPr>
        <w:t>Student Name</w:t>
      </w:r>
      <w:r w:rsidRPr="00644713">
        <w:rPr>
          <w:b/>
          <w:u w:val="single"/>
        </w:rPr>
        <w:t xml:space="preserve">: </w:t>
      </w:r>
      <w:r w:rsidR="00644713" w:rsidRPr="00644713">
        <w:rPr>
          <w:b/>
          <w:u w:val="single"/>
        </w:rPr>
        <w:t xml:space="preserve">Shrawani Dipak </w:t>
      </w:r>
      <w:proofErr w:type="spellStart"/>
      <w:r w:rsidR="00644713" w:rsidRPr="00644713">
        <w:rPr>
          <w:b/>
          <w:u w:val="single"/>
        </w:rPr>
        <w:t>Toge</w:t>
      </w:r>
      <w:proofErr w:type="spellEnd"/>
    </w:p>
    <w:p w14:paraId="4A374F5C" w14:textId="5540DEE4" w:rsidR="00FE4FE5" w:rsidRDefault="00644713">
      <w:pPr>
        <w:jc w:val="center"/>
      </w:pPr>
      <w:r w:rsidRPr="00644713">
        <w:rPr>
          <w:b/>
        </w:rPr>
        <w:t>PRN No</w:t>
      </w:r>
      <w:r>
        <w:rPr>
          <w:b/>
        </w:rPr>
        <w:t>:2125UDSF1082</w:t>
      </w:r>
      <w:r w:rsidR="00000000" w:rsidRPr="00644713">
        <w:rPr>
          <w:b/>
          <w:u w:val="single"/>
        </w:rPr>
        <w:br/>
      </w:r>
      <w:r w:rsidR="00000000">
        <w:rPr>
          <w:b/>
        </w:rPr>
        <w:t>Department: Artificial Intelligence and Data Science</w:t>
      </w:r>
      <w:r w:rsidR="00000000">
        <w:rPr>
          <w:b/>
        </w:rPr>
        <w:br/>
        <w:t>Academic Year: 2026–27</w:t>
      </w:r>
    </w:p>
    <w:p w14:paraId="46EC6745" w14:textId="77777777" w:rsidR="00FE4FE5" w:rsidRDefault="00000000">
      <w:r>
        <w:br w:type="page"/>
      </w:r>
    </w:p>
    <w:p w14:paraId="76429CA7" w14:textId="77777777" w:rsidR="00FE4FE5" w:rsidRDefault="00000000">
      <w:pPr>
        <w:pStyle w:val="Heading1"/>
      </w:pPr>
      <w:r>
        <w:lastRenderedPageBreak/>
        <w:t>1. INTRODUCTION</w:t>
      </w:r>
    </w:p>
    <w:p w14:paraId="7480A3A8" w14:textId="77777777" w:rsidR="00FE4FE5" w:rsidRDefault="00000000">
      <w:pPr>
        <w:pStyle w:val="Heading2"/>
      </w:pPr>
      <w:r>
        <w:t>1.1 Project Overview</w:t>
      </w:r>
    </w:p>
    <w:p w14:paraId="061360F1" w14:textId="77777777" w:rsidR="00FE4FE5" w:rsidRDefault="00000000">
      <w:r>
        <w:t>The Enterprise Student Record and Academic Management Platform is a proposed software product for managing student and academic information in a higher-education institution. The Unit 1 project established the business problem, users, requirements, product vision, MVP and roadmap. This Unit 2 mini project converts that product discovery work into an Agile development plan.</w:t>
      </w:r>
    </w:p>
    <w:p w14:paraId="307AA93C" w14:textId="77777777" w:rsidR="00FE4FE5" w:rsidRDefault="00000000">
      <w:r>
        <w:t>The Agile approach divides the product into manageable features and delivers them incrementally through short development Sprints. The project uses Scrum concepts such as Product Owner, Scrum Master, Development Team, Product Backlog, User Stories, Acceptance Criteria, Story Points, Sprint Planning, Scrum Board, Sprint Review and Sprint Retrospective.</w:t>
      </w:r>
    </w:p>
    <w:p w14:paraId="6CBB38AA" w14:textId="77777777" w:rsidR="00FE4FE5" w:rsidRDefault="00000000">
      <w:pPr>
        <w:pStyle w:val="Heading2"/>
      </w:pPr>
      <w:r>
        <w:t>1.2 Purpose of Unit 2</w:t>
      </w:r>
    </w:p>
    <w:p w14:paraId="6579B1BD" w14:textId="77777777" w:rsidR="00FE4FE5" w:rsidRDefault="00000000">
      <w:pPr>
        <w:pStyle w:val="ListBullet"/>
      </w:pPr>
      <w:r>
        <w:t>Translate the Unit 1 product vision into Agile deliverables.</w:t>
      </w:r>
    </w:p>
    <w:p w14:paraId="08A493BA" w14:textId="77777777" w:rsidR="00FE4FE5" w:rsidRDefault="00000000">
      <w:pPr>
        <w:pStyle w:val="ListBullet"/>
      </w:pPr>
      <w:r>
        <w:t>Break the product into Epics and User Stories.</w:t>
      </w:r>
    </w:p>
    <w:p w14:paraId="2CC407E9" w14:textId="77777777" w:rsidR="00FE4FE5" w:rsidRDefault="00000000">
      <w:pPr>
        <w:pStyle w:val="ListBullet"/>
      </w:pPr>
      <w:r>
        <w:t>Define measurable Acceptance Criteria.</w:t>
      </w:r>
    </w:p>
    <w:p w14:paraId="7770381A" w14:textId="77777777" w:rsidR="00FE4FE5" w:rsidRDefault="00000000">
      <w:pPr>
        <w:pStyle w:val="ListBullet"/>
      </w:pPr>
      <w:r>
        <w:t>Prepare and prioritize the Product Backlog.</w:t>
      </w:r>
    </w:p>
    <w:p w14:paraId="27254212" w14:textId="77777777" w:rsidR="00FE4FE5" w:rsidRDefault="00000000">
      <w:pPr>
        <w:pStyle w:val="ListBullet"/>
      </w:pPr>
      <w:r>
        <w:t>Estimate effort using Story Points.</w:t>
      </w:r>
    </w:p>
    <w:p w14:paraId="5B64737F" w14:textId="77777777" w:rsidR="00FE4FE5" w:rsidRDefault="00000000">
      <w:pPr>
        <w:pStyle w:val="ListBullet"/>
      </w:pPr>
      <w:r>
        <w:t>Plan development Sprints and Sprint Backlogs.</w:t>
      </w:r>
    </w:p>
    <w:p w14:paraId="37AFA980" w14:textId="77777777" w:rsidR="00FE4FE5" w:rsidRDefault="00000000">
      <w:pPr>
        <w:pStyle w:val="ListBullet"/>
      </w:pPr>
      <w:r>
        <w:t>Define a Scrum Board and Scrum ceremonies.</w:t>
      </w:r>
    </w:p>
    <w:p w14:paraId="69066F96" w14:textId="77777777" w:rsidR="00FE4FE5" w:rsidRDefault="00000000">
      <w:pPr>
        <w:pStyle w:val="ListBullet"/>
      </w:pPr>
      <w:r>
        <w:t>Compare Agile frameworks and recommend a suitable approach.</w:t>
      </w:r>
    </w:p>
    <w:p w14:paraId="36F3B066" w14:textId="77777777" w:rsidR="00FE4FE5" w:rsidRDefault="00000000">
      <w:pPr>
        <w:pStyle w:val="Heading2"/>
      </w:pPr>
      <w:r>
        <w:t>1.3 Product Scope</w:t>
      </w:r>
    </w:p>
    <w:p w14:paraId="3DC309E7" w14:textId="77777777" w:rsidR="00FE4FE5" w:rsidRDefault="00000000">
      <w:pPr>
        <w:pStyle w:val="ListBullet"/>
      </w:pPr>
      <w:r>
        <w:t>User authentication and role-based access.</w:t>
      </w:r>
    </w:p>
    <w:p w14:paraId="7E5FBC61" w14:textId="77777777" w:rsidR="00FE4FE5" w:rsidRDefault="00000000">
      <w:pPr>
        <w:pStyle w:val="ListBullet"/>
      </w:pPr>
      <w:r>
        <w:t>Student registration and profile management.</w:t>
      </w:r>
    </w:p>
    <w:p w14:paraId="39CAD0CC" w14:textId="77777777" w:rsidR="00FE4FE5" w:rsidRDefault="00000000">
      <w:pPr>
        <w:pStyle w:val="ListBullet"/>
      </w:pPr>
      <w:r>
        <w:t>Course and subject registration.</w:t>
      </w:r>
    </w:p>
    <w:p w14:paraId="34B8E9D1" w14:textId="77777777" w:rsidR="00FE4FE5" w:rsidRDefault="00000000">
      <w:pPr>
        <w:pStyle w:val="ListBullet"/>
      </w:pPr>
      <w:r>
        <w:t>Attendance management.</w:t>
      </w:r>
    </w:p>
    <w:p w14:paraId="34EECA3F" w14:textId="77777777" w:rsidR="00FE4FE5" w:rsidRDefault="00000000">
      <w:pPr>
        <w:pStyle w:val="ListBullet"/>
      </w:pPr>
      <w:r>
        <w:t>Examination and result management.</w:t>
      </w:r>
    </w:p>
    <w:p w14:paraId="47D1AC20" w14:textId="77777777" w:rsidR="00FE4FE5" w:rsidRDefault="00000000">
      <w:pPr>
        <w:pStyle w:val="ListBullet"/>
      </w:pPr>
      <w:r>
        <w:t>Academic reports and dashboards.</w:t>
      </w:r>
    </w:p>
    <w:p w14:paraId="51C52E47" w14:textId="77777777" w:rsidR="00FE4FE5" w:rsidRDefault="00000000">
      <w:pPr>
        <w:pStyle w:val="ListBullet"/>
      </w:pPr>
      <w:r>
        <w:t>Notifications for important academic information.</w:t>
      </w:r>
    </w:p>
    <w:p w14:paraId="148D2DCA" w14:textId="77777777" w:rsidR="00FE4FE5" w:rsidRDefault="00000000">
      <w:pPr>
        <w:pStyle w:val="Heading1"/>
      </w:pPr>
      <w:r>
        <w:t>2. STUDY OF BUSINESS PROBLEM AND PRODUCT VISION</w:t>
      </w:r>
    </w:p>
    <w:p w14:paraId="0722699D" w14:textId="77777777" w:rsidR="00FE4FE5" w:rsidRDefault="00000000">
      <w:pPr>
        <w:pStyle w:val="Heading2"/>
      </w:pPr>
      <w:r>
        <w:t>2.1 Business Problem</w:t>
      </w:r>
    </w:p>
    <w:p w14:paraId="4E3A6D99" w14:textId="77777777" w:rsidR="00FE4FE5" w:rsidRDefault="00000000">
      <w:r>
        <w:t>Academic information is often maintained through multiple records, spreadsheets or disconnected systems. This can make it difficult for students, faculty and administrators to quickly access accurate information. Attendance, courses, examinations, results and reports may require repeated manual work. The proposed platform addresses this problem through a centralized digital system.</w:t>
      </w:r>
    </w:p>
    <w:p w14:paraId="328B5DF3" w14:textId="77777777" w:rsidR="00FE4FE5" w:rsidRDefault="00000000">
      <w:pPr>
        <w:pStyle w:val="Heading2"/>
      </w:pPr>
      <w:r>
        <w:t>2.2 Product Vision</w:t>
      </w:r>
    </w:p>
    <w:p w14:paraId="27A0052D" w14:textId="77777777" w:rsidR="00FE4FE5" w:rsidRDefault="00000000">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40F35747" w14:textId="77777777" w:rsidR="00FE4FE5" w:rsidRDefault="00000000">
      <w:pPr>
        <w:pStyle w:val="Heading2"/>
      </w:pPr>
      <w:r>
        <w:lastRenderedPageBreak/>
        <w:t>2.3 Mission</w:t>
      </w:r>
    </w:p>
    <w:p w14:paraId="52682704" w14:textId="77777777" w:rsidR="00FE4FE5" w:rsidRDefault="00000000">
      <w:r>
        <w:t>The mission is to transform manual or disconnected academic record management into an organized, accessible and secure digital system that helps each user complete academic tasks efficiently.</w:t>
      </w:r>
    </w:p>
    <w:p w14:paraId="00ADB7B2" w14:textId="77777777" w:rsidR="00FE4FE5" w:rsidRDefault="00000000">
      <w:pPr>
        <w:pStyle w:val="Heading2"/>
      </w:pPr>
      <w:r>
        <w:t>2.4 Primary Users</w:t>
      </w:r>
    </w:p>
    <w:tbl>
      <w:tblPr>
        <w:tblStyle w:val="TableGrid"/>
        <w:tblW w:w="0" w:type="auto"/>
        <w:jc w:val="center"/>
        <w:tblLook w:val="04A0" w:firstRow="1" w:lastRow="0" w:firstColumn="1" w:lastColumn="0" w:noHBand="0" w:noVBand="1"/>
      </w:tblPr>
      <w:tblGrid>
        <w:gridCol w:w="4968"/>
        <w:gridCol w:w="4968"/>
      </w:tblGrid>
      <w:tr w:rsidR="00FE4FE5" w14:paraId="571B2B4E" w14:textId="77777777">
        <w:trPr>
          <w:jc w:val="center"/>
        </w:trPr>
        <w:tc>
          <w:tcPr>
            <w:tcW w:w="4968" w:type="dxa"/>
            <w:vAlign w:val="center"/>
          </w:tcPr>
          <w:p w14:paraId="236CE914" w14:textId="77777777" w:rsidR="00FE4FE5" w:rsidRDefault="00000000">
            <w:r>
              <w:rPr>
                <w:b/>
              </w:rPr>
              <w:t>User</w:t>
            </w:r>
          </w:p>
        </w:tc>
        <w:tc>
          <w:tcPr>
            <w:tcW w:w="4968" w:type="dxa"/>
            <w:vAlign w:val="center"/>
          </w:tcPr>
          <w:p w14:paraId="24366DB3" w14:textId="77777777" w:rsidR="00FE4FE5" w:rsidRDefault="00000000">
            <w:r>
              <w:rPr>
                <w:b/>
              </w:rPr>
              <w:t>Main Needs</w:t>
            </w:r>
          </w:p>
        </w:tc>
      </w:tr>
      <w:tr w:rsidR="00FE4FE5" w14:paraId="05168920" w14:textId="77777777">
        <w:trPr>
          <w:jc w:val="center"/>
        </w:trPr>
        <w:tc>
          <w:tcPr>
            <w:tcW w:w="4968" w:type="dxa"/>
            <w:vAlign w:val="center"/>
          </w:tcPr>
          <w:p w14:paraId="4859252B" w14:textId="77777777" w:rsidR="00FE4FE5" w:rsidRDefault="00000000">
            <w:r>
              <w:t>Students</w:t>
            </w:r>
          </w:p>
        </w:tc>
        <w:tc>
          <w:tcPr>
            <w:tcW w:w="4968" w:type="dxa"/>
            <w:vAlign w:val="center"/>
          </w:tcPr>
          <w:p w14:paraId="1EF3ABE7" w14:textId="77777777" w:rsidR="00FE4FE5" w:rsidRDefault="00000000">
            <w:r>
              <w:t>View profile, courses, attendance, examinations, results and reports.</w:t>
            </w:r>
          </w:p>
        </w:tc>
      </w:tr>
      <w:tr w:rsidR="00FE4FE5" w14:paraId="170AB87D" w14:textId="77777777">
        <w:trPr>
          <w:jc w:val="center"/>
        </w:trPr>
        <w:tc>
          <w:tcPr>
            <w:tcW w:w="4968" w:type="dxa"/>
            <w:vAlign w:val="center"/>
          </w:tcPr>
          <w:p w14:paraId="4C9739AF" w14:textId="77777777" w:rsidR="00FE4FE5" w:rsidRDefault="00000000">
            <w:r>
              <w:t>Faculty Members</w:t>
            </w:r>
          </w:p>
        </w:tc>
        <w:tc>
          <w:tcPr>
            <w:tcW w:w="4968" w:type="dxa"/>
            <w:vAlign w:val="center"/>
          </w:tcPr>
          <w:p w14:paraId="608CDD17" w14:textId="77777777" w:rsidR="00FE4FE5" w:rsidRDefault="00000000">
            <w:r>
              <w:t>Manage courses, student information and attendance.</w:t>
            </w:r>
          </w:p>
        </w:tc>
      </w:tr>
      <w:tr w:rsidR="00FE4FE5" w14:paraId="6F8EC514" w14:textId="77777777">
        <w:trPr>
          <w:jc w:val="center"/>
        </w:trPr>
        <w:tc>
          <w:tcPr>
            <w:tcW w:w="4968" w:type="dxa"/>
            <w:vAlign w:val="center"/>
          </w:tcPr>
          <w:p w14:paraId="115453ED" w14:textId="77777777" w:rsidR="00FE4FE5" w:rsidRDefault="00000000">
            <w:r>
              <w:t>Academic Administrators</w:t>
            </w:r>
          </w:p>
        </w:tc>
        <w:tc>
          <w:tcPr>
            <w:tcW w:w="4968" w:type="dxa"/>
            <w:vAlign w:val="center"/>
          </w:tcPr>
          <w:p w14:paraId="6B246DA2" w14:textId="77777777" w:rsidR="00FE4FE5" w:rsidRDefault="00000000">
            <w:r>
              <w:t>Manage records, users, courses and reports.</w:t>
            </w:r>
          </w:p>
        </w:tc>
      </w:tr>
      <w:tr w:rsidR="00FE4FE5" w14:paraId="41850CA4" w14:textId="77777777">
        <w:trPr>
          <w:jc w:val="center"/>
        </w:trPr>
        <w:tc>
          <w:tcPr>
            <w:tcW w:w="4968" w:type="dxa"/>
            <w:vAlign w:val="center"/>
          </w:tcPr>
          <w:p w14:paraId="532B7964" w14:textId="77777777" w:rsidR="00FE4FE5" w:rsidRDefault="00000000">
            <w:r>
              <w:t>Examination Cell Staff</w:t>
            </w:r>
          </w:p>
        </w:tc>
        <w:tc>
          <w:tcPr>
            <w:tcW w:w="4968" w:type="dxa"/>
            <w:vAlign w:val="center"/>
          </w:tcPr>
          <w:p w14:paraId="45DCC52C" w14:textId="77777777" w:rsidR="00FE4FE5" w:rsidRDefault="00000000">
            <w:r>
              <w:t>Manage examinations, marks and results.</w:t>
            </w:r>
          </w:p>
        </w:tc>
      </w:tr>
      <w:tr w:rsidR="00FE4FE5" w14:paraId="6FF12C48" w14:textId="77777777">
        <w:trPr>
          <w:jc w:val="center"/>
        </w:trPr>
        <w:tc>
          <w:tcPr>
            <w:tcW w:w="4968" w:type="dxa"/>
            <w:vAlign w:val="center"/>
          </w:tcPr>
          <w:p w14:paraId="2842B962" w14:textId="77777777" w:rsidR="00FE4FE5" w:rsidRDefault="00000000">
            <w:r>
              <w:t>IT Support Personnel</w:t>
            </w:r>
          </w:p>
        </w:tc>
        <w:tc>
          <w:tcPr>
            <w:tcW w:w="4968" w:type="dxa"/>
            <w:vAlign w:val="center"/>
          </w:tcPr>
          <w:p w14:paraId="22CEBB39" w14:textId="77777777" w:rsidR="00FE4FE5" w:rsidRDefault="00000000">
            <w:r>
              <w:t>Maintain availability, security and technical operation.</w:t>
            </w:r>
          </w:p>
        </w:tc>
      </w:tr>
    </w:tbl>
    <w:p w14:paraId="123CB74D" w14:textId="77777777" w:rsidR="00FE4FE5" w:rsidRDefault="00000000">
      <w:pPr>
        <w:pStyle w:val="Heading2"/>
      </w:pPr>
      <w:r>
        <w:t>2.5 Business Benefits</w:t>
      </w:r>
    </w:p>
    <w:p w14:paraId="3E50C33D" w14:textId="77777777" w:rsidR="00FE4FE5" w:rsidRDefault="00000000">
      <w:pPr>
        <w:pStyle w:val="ListBullet"/>
      </w:pPr>
      <w:r>
        <w:t>Centralized academic information.</w:t>
      </w:r>
    </w:p>
    <w:p w14:paraId="3B5ED2D4" w14:textId="77777777" w:rsidR="00FE4FE5" w:rsidRDefault="00000000">
      <w:pPr>
        <w:pStyle w:val="ListBullet"/>
      </w:pPr>
      <w:r>
        <w:t>Reduced manual effort and duplicate data entry.</w:t>
      </w:r>
    </w:p>
    <w:p w14:paraId="3FCAD66C" w14:textId="77777777" w:rsidR="00FE4FE5" w:rsidRDefault="00000000">
      <w:pPr>
        <w:pStyle w:val="ListBullet"/>
      </w:pPr>
      <w:r>
        <w:t>Faster access to student and academic records.</w:t>
      </w:r>
    </w:p>
    <w:p w14:paraId="6390CB0B" w14:textId="77777777" w:rsidR="00FE4FE5" w:rsidRDefault="00000000">
      <w:pPr>
        <w:pStyle w:val="ListBullet"/>
      </w:pPr>
      <w:r>
        <w:t>More efficient attendance and result management.</w:t>
      </w:r>
    </w:p>
    <w:p w14:paraId="44CA4EB8" w14:textId="77777777" w:rsidR="00FE4FE5" w:rsidRDefault="00000000">
      <w:pPr>
        <w:pStyle w:val="ListBullet"/>
      </w:pPr>
      <w:r>
        <w:t>Improved reporting.</w:t>
      </w:r>
    </w:p>
    <w:p w14:paraId="203ACE00" w14:textId="77777777" w:rsidR="00FE4FE5" w:rsidRDefault="00000000">
      <w:pPr>
        <w:pStyle w:val="ListBullet"/>
      </w:pPr>
      <w:r>
        <w:t>Better security through role-based access.</w:t>
      </w:r>
    </w:p>
    <w:p w14:paraId="0AFD91B9" w14:textId="77777777" w:rsidR="00FE4FE5" w:rsidRDefault="00000000">
      <w:pPr>
        <w:pStyle w:val="ListBullet"/>
      </w:pPr>
      <w:r>
        <w:t>Incremental delivery and continuous improvement.</w:t>
      </w:r>
    </w:p>
    <w:p w14:paraId="3CCC10C4" w14:textId="77777777" w:rsidR="00FE4FE5" w:rsidRDefault="00000000">
      <w:pPr>
        <w:pStyle w:val="Heading2"/>
      </w:pPr>
      <w:r>
        <w:t>2.6 Success Criteria</w:t>
      </w:r>
    </w:p>
    <w:p w14:paraId="7BAC0FA2" w14:textId="77777777" w:rsidR="00FE4FE5" w:rsidRDefault="00000000">
      <w:pPr>
        <w:pStyle w:val="ListBullet"/>
      </w:pPr>
      <w:r>
        <w:t>Users can log in according to their assigned roles.</w:t>
      </w:r>
    </w:p>
    <w:p w14:paraId="12E0B14A" w14:textId="77777777" w:rsidR="00FE4FE5" w:rsidRDefault="00000000">
      <w:pPr>
        <w:pStyle w:val="ListBullet"/>
      </w:pPr>
      <w:r>
        <w:t>Students can access relevant academic information from one dashboard.</w:t>
      </w:r>
    </w:p>
    <w:p w14:paraId="50FE2C0A" w14:textId="77777777" w:rsidR="00FE4FE5" w:rsidRDefault="00000000">
      <w:pPr>
        <w:pStyle w:val="ListBullet"/>
      </w:pPr>
      <w:r>
        <w:t>Faculty can record attendance efficiently.</w:t>
      </w:r>
    </w:p>
    <w:p w14:paraId="41EC5266" w14:textId="77777777" w:rsidR="00FE4FE5" w:rsidRDefault="00000000">
      <w:pPr>
        <w:pStyle w:val="ListBullet"/>
      </w:pPr>
      <w:r>
        <w:t>Authorized staff can manage examinations and results.</w:t>
      </w:r>
    </w:p>
    <w:p w14:paraId="2221F9EF" w14:textId="77777777" w:rsidR="00FE4FE5" w:rsidRDefault="00000000">
      <w:pPr>
        <w:pStyle w:val="ListBullet"/>
      </w:pPr>
      <w:r>
        <w:t>Administrators can generate standard reports.</w:t>
      </w:r>
    </w:p>
    <w:p w14:paraId="0C7E085D" w14:textId="77777777" w:rsidR="00FE4FE5" w:rsidRDefault="00000000">
      <w:pPr>
        <w:pStyle w:val="ListBullet"/>
      </w:pPr>
      <w:r>
        <w:t>Restricted information is not accessible to unauthorized users.</w:t>
      </w:r>
    </w:p>
    <w:p w14:paraId="5A1396A6" w14:textId="77777777" w:rsidR="00FE4FE5" w:rsidRDefault="00000000">
      <w:pPr>
        <w:pStyle w:val="ListBullet"/>
      </w:pPr>
      <w:r>
        <w:t>The system remains understandable, reliable and maintainable.</w:t>
      </w:r>
    </w:p>
    <w:p w14:paraId="3C87475B" w14:textId="77777777" w:rsidR="00FE4FE5" w:rsidRDefault="00000000">
      <w:pPr>
        <w:pStyle w:val="Heading1"/>
      </w:pPr>
      <w:r>
        <w:t>3. AGILE PRODUCT VISION AND EXPECTED OUTCOMES</w:t>
      </w:r>
    </w:p>
    <w:p w14:paraId="2CC93ADD" w14:textId="77777777" w:rsidR="00FE4FE5" w:rsidRDefault="00000000">
      <w:pPr>
        <w:pStyle w:val="Heading2"/>
      </w:pPr>
      <w:r>
        <w:t>3.1 Overall Product Objective</w:t>
      </w:r>
    </w:p>
    <w:p w14:paraId="3EE3EABB" w14:textId="77777777" w:rsidR="00FE4FE5" w:rsidRDefault="00000000">
      <w:r>
        <w:t>The objective is to build the most important academic management capabilities first and deliver them in small, testable increments. Each Sprint should produce a usable improvement to the product.</w:t>
      </w:r>
    </w:p>
    <w:p w14:paraId="48B0D57C" w14:textId="77777777" w:rsidR="00FE4FE5" w:rsidRDefault="00000000">
      <w:pPr>
        <w:pStyle w:val="Heading2"/>
      </w:pPr>
      <w:r>
        <w:t>3.2 Expected Software Capabilities</w:t>
      </w:r>
    </w:p>
    <w:p w14:paraId="42FACFD0" w14:textId="77777777" w:rsidR="00FE4FE5" w:rsidRDefault="00000000">
      <w:pPr>
        <w:pStyle w:val="ListNumber"/>
      </w:pPr>
      <w:r>
        <w:t>Secure user login and role-based access.</w:t>
      </w:r>
    </w:p>
    <w:p w14:paraId="2B032945" w14:textId="77777777" w:rsidR="00FE4FE5" w:rsidRDefault="00000000">
      <w:pPr>
        <w:pStyle w:val="ListNumber"/>
      </w:pPr>
      <w:r>
        <w:t>Student registration and profile management.</w:t>
      </w:r>
    </w:p>
    <w:p w14:paraId="3352F337" w14:textId="77777777" w:rsidR="00FE4FE5" w:rsidRDefault="00000000">
      <w:pPr>
        <w:pStyle w:val="ListNumber"/>
      </w:pPr>
      <w:r>
        <w:t>Course management and course registration.</w:t>
      </w:r>
    </w:p>
    <w:p w14:paraId="104952D6" w14:textId="77777777" w:rsidR="00FE4FE5" w:rsidRDefault="00000000">
      <w:pPr>
        <w:pStyle w:val="ListNumber"/>
      </w:pPr>
      <w:r>
        <w:t>Attendance recording and viewing.</w:t>
      </w:r>
    </w:p>
    <w:p w14:paraId="67FB84A7" w14:textId="77777777" w:rsidR="00FE4FE5" w:rsidRDefault="00000000">
      <w:pPr>
        <w:pStyle w:val="ListNumber"/>
      </w:pPr>
      <w:r>
        <w:t>Examination and result management.</w:t>
      </w:r>
    </w:p>
    <w:p w14:paraId="371CDB40" w14:textId="77777777" w:rsidR="00FE4FE5" w:rsidRDefault="00000000">
      <w:pPr>
        <w:pStyle w:val="ListNumber"/>
      </w:pPr>
      <w:r>
        <w:t>Academic reporting.</w:t>
      </w:r>
    </w:p>
    <w:p w14:paraId="69140542" w14:textId="77777777" w:rsidR="00FE4FE5" w:rsidRDefault="00000000">
      <w:pPr>
        <w:pStyle w:val="ListNumber"/>
      </w:pPr>
      <w:r>
        <w:t>Notifications and role-specific dashboards.</w:t>
      </w:r>
    </w:p>
    <w:p w14:paraId="401A9B1B" w14:textId="77777777" w:rsidR="00FE4FE5" w:rsidRDefault="00000000">
      <w:pPr>
        <w:pStyle w:val="Heading2"/>
      </w:pPr>
      <w:r>
        <w:lastRenderedPageBreak/>
        <w:t>3.3 Project Constraints</w:t>
      </w:r>
    </w:p>
    <w:p w14:paraId="57BD2463" w14:textId="77777777" w:rsidR="00FE4FE5" w:rsidRDefault="00000000">
      <w:pPr>
        <w:pStyle w:val="ListBullet"/>
      </w:pPr>
      <w:r>
        <w:t>Limited student development time.</w:t>
      </w:r>
    </w:p>
    <w:p w14:paraId="0E29D20B" w14:textId="77777777" w:rsidR="00FE4FE5" w:rsidRDefault="00000000">
      <w:pPr>
        <w:pStyle w:val="ListBullet"/>
      </w:pPr>
      <w:r>
        <w:t>Limited development resources.</w:t>
      </w:r>
    </w:p>
    <w:p w14:paraId="756BAEEF" w14:textId="77777777" w:rsidR="00FE4FE5" w:rsidRDefault="00000000">
      <w:pPr>
        <w:pStyle w:val="ListBullet"/>
      </w:pPr>
      <w:r>
        <w:t>Need for accurate academic data.</w:t>
      </w:r>
    </w:p>
    <w:p w14:paraId="3F22F6D8" w14:textId="77777777" w:rsidR="00FE4FE5" w:rsidRDefault="00000000">
      <w:pPr>
        <w:pStyle w:val="ListBullet"/>
      </w:pPr>
      <w:r>
        <w:t>Need to protect student information.</w:t>
      </w:r>
    </w:p>
    <w:p w14:paraId="3B64853A" w14:textId="77777777" w:rsidR="00FE4FE5" w:rsidRDefault="00000000">
      <w:pPr>
        <w:pStyle w:val="ListBullet"/>
      </w:pPr>
      <w:r>
        <w:t>Dependencies between authentication, database and application modules.</w:t>
      </w:r>
    </w:p>
    <w:p w14:paraId="1A57C3DC" w14:textId="77777777" w:rsidR="00FE4FE5" w:rsidRDefault="00000000">
      <w:pPr>
        <w:pStyle w:val="ListBullet"/>
      </w:pPr>
      <w:r>
        <w:t>MVP should focus on essential features before advanced analytics.</w:t>
      </w:r>
    </w:p>
    <w:p w14:paraId="340194D5" w14:textId="77777777" w:rsidR="00FE4FE5" w:rsidRDefault="00000000">
      <w:pPr>
        <w:pStyle w:val="Heading1"/>
      </w:pPr>
      <w:r>
        <w:t>4. SCRUM TEAM STRUCTURE</w:t>
      </w:r>
    </w:p>
    <w:p w14:paraId="3BB774EA" w14:textId="77777777" w:rsidR="00FE4FE5" w:rsidRDefault="00000000">
      <w:pPr>
        <w:pStyle w:val="Heading2"/>
      </w:pPr>
      <w:r>
        <w:t>4.1 Proposed Team</w:t>
      </w:r>
    </w:p>
    <w:tbl>
      <w:tblPr>
        <w:tblStyle w:val="TableGrid"/>
        <w:tblW w:w="0" w:type="auto"/>
        <w:jc w:val="center"/>
        <w:tblLook w:val="04A0" w:firstRow="1" w:lastRow="0" w:firstColumn="1" w:lastColumn="0" w:noHBand="0" w:noVBand="1"/>
      </w:tblPr>
      <w:tblGrid>
        <w:gridCol w:w="4968"/>
        <w:gridCol w:w="4968"/>
      </w:tblGrid>
      <w:tr w:rsidR="00FE4FE5" w14:paraId="1F55C2BF" w14:textId="77777777">
        <w:trPr>
          <w:jc w:val="center"/>
        </w:trPr>
        <w:tc>
          <w:tcPr>
            <w:tcW w:w="4968" w:type="dxa"/>
            <w:vAlign w:val="center"/>
          </w:tcPr>
          <w:p w14:paraId="080CFE11" w14:textId="77777777" w:rsidR="00FE4FE5" w:rsidRDefault="00000000">
            <w:r>
              <w:rPr>
                <w:b/>
              </w:rPr>
              <w:t>Role</w:t>
            </w:r>
          </w:p>
        </w:tc>
        <w:tc>
          <w:tcPr>
            <w:tcW w:w="4968" w:type="dxa"/>
            <w:vAlign w:val="center"/>
          </w:tcPr>
          <w:p w14:paraId="757B8978" w14:textId="77777777" w:rsidR="00FE4FE5" w:rsidRDefault="00000000">
            <w:r>
              <w:rPr>
                <w:b/>
              </w:rPr>
              <w:t>Assigned Responsibility</w:t>
            </w:r>
          </w:p>
        </w:tc>
      </w:tr>
      <w:tr w:rsidR="00FE4FE5" w14:paraId="2DA3EEC0" w14:textId="77777777">
        <w:trPr>
          <w:jc w:val="center"/>
        </w:trPr>
        <w:tc>
          <w:tcPr>
            <w:tcW w:w="4968" w:type="dxa"/>
            <w:vAlign w:val="center"/>
          </w:tcPr>
          <w:p w14:paraId="381CE07F" w14:textId="77777777" w:rsidR="00FE4FE5" w:rsidRDefault="00000000">
            <w:r>
              <w:t>Product Owner</w:t>
            </w:r>
          </w:p>
        </w:tc>
        <w:tc>
          <w:tcPr>
            <w:tcW w:w="4968" w:type="dxa"/>
            <w:vAlign w:val="center"/>
          </w:tcPr>
          <w:p w14:paraId="46DD2A13" w14:textId="77777777" w:rsidR="00FE4FE5" w:rsidRDefault="00000000">
            <w:r>
              <w:t>Defines requirements, represents stakeholders, prioritizes backlog and accepts completed work.</w:t>
            </w:r>
          </w:p>
        </w:tc>
      </w:tr>
      <w:tr w:rsidR="00FE4FE5" w14:paraId="6A566316" w14:textId="77777777">
        <w:trPr>
          <w:jc w:val="center"/>
        </w:trPr>
        <w:tc>
          <w:tcPr>
            <w:tcW w:w="4968" w:type="dxa"/>
            <w:vAlign w:val="center"/>
          </w:tcPr>
          <w:p w14:paraId="050AF90C" w14:textId="77777777" w:rsidR="00FE4FE5" w:rsidRDefault="00000000">
            <w:r>
              <w:t>Scrum Master</w:t>
            </w:r>
          </w:p>
        </w:tc>
        <w:tc>
          <w:tcPr>
            <w:tcW w:w="4968" w:type="dxa"/>
            <w:vAlign w:val="center"/>
          </w:tcPr>
          <w:p w14:paraId="1100E4CE" w14:textId="77777777" w:rsidR="00FE4FE5" w:rsidRDefault="00000000">
            <w:r>
              <w:t>Facilitates Scrum events, removes impediments and supports Agile practices.</w:t>
            </w:r>
          </w:p>
        </w:tc>
      </w:tr>
      <w:tr w:rsidR="00FE4FE5" w14:paraId="6FEA4271" w14:textId="77777777">
        <w:trPr>
          <w:jc w:val="center"/>
        </w:trPr>
        <w:tc>
          <w:tcPr>
            <w:tcW w:w="4968" w:type="dxa"/>
            <w:vAlign w:val="center"/>
          </w:tcPr>
          <w:p w14:paraId="0F24424C" w14:textId="77777777" w:rsidR="00FE4FE5" w:rsidRDefault="00000000">
            <w:r>
              <w:t>Development Team</w:t>
            </w:r>
          </w:p>
        </w:tc>
        <w:tc>
          <w:tcPr>
            <w:tcW w:w="4968" w:type="dxa"/>
            <w:vAlign w:val="center"/>
          </w:tcPr>
          <w:p w14:paraId="7D102862" w14:textId="77777777" w:rsidR="00FE4FE5" w:rsidRDefault="00000000">
            <w:r>
              <w:t>Designs, develops, tests, documents and demonstrates the software.</w:t>
            </w:r>
          </w:p>
        </w:tc>
      </w:tr>
      <w:tr w:rsidR="00FE4FE5" w14:paraId="6AC1092D" w14:textId="77777777">
        <w:trPr>
          <w:jc w:val="center"/>
        </w:trPr>
        <w:tc>
          <w:tcPr>
            <w:tcW w:w="4968" w:type="dxa"/>
            <w:vAlign w:val="center"/>
          </w:tcPr>
          <w:p w14:paraId="0903D939" w14:textId="77777777" w:rsidR="00FE4FE5" w:rsidRDefault="00000000">
            <w:r>
              <w:t>UI/UX Responsibility</w:t>
            </w:r>
          </w:p>
        </w:tc>
        <w:tc>
          <w:tcPr>
            <w:tcW w:w="4968" w:type="dxa"/>
            <w:vAlign w:val="center"/>
          </w:tcPr>
          <w:p w14:paraId="73B11008" w14:textId="77777777" w:rsidR="00FE4FE5" w:rsidRDefault="00000000">
            <w:r>
              <w:t>Designs simple dashboards and user flows.</w:t>
            </w:r>
          </w:p>
        </w:tc>
      </w:tr>
      <w:tr w:rsidR="00FE4FE5" w14:paraId="21998B93" w14:textId="77777777">
        <w:trPr>
          <w:jc w:val="center"/>
        </w:trPr>
        <w:tc>
          <w:tcPr>
            <w:tcW w:w="4968" w:type="dxa"/>
            <w:vAlign w:val="center"/>
          </w:tcPr>
          <w:p w14:paraId="0A89F05F" w14:textId="77777777" w:rsidR="00FE4FE5" w:rsidRDefault="00000000">
            <w:r>
              <w:t>Testing Responsibility</w:t>
            </w:r>
          </w:p>
        </w:tc>
        <w:tc>
          <w:tcPr>
            <w:tcW w:w="4968" w:type="dxa"/>
            <w:vAlign w:val="center"/>
          </w:tcPr>
          <w:p w14:paraId="68D72B00" w14:textId="77777777" w:rsidR="00FE4FE5" w:rsidRDefault="00000000">
            <w:r>
              <w:t>Verifies acceptance criteria and reports defects.</w:t>
            </w:r>
          </w:p>
        </w:tc>
      </w:tr>
      <w:tr w:rsidR="00FE4FE5" w14:paraId="4A4FE27E" w14:textId="77777777">
        <w:trPr>
          <w:jc w:val="center"/>
        </w:trPr>
        <w:tc>
          <w:tcPr>
            <w:tcW w:w="4968" w:type="dxa"/>
            <w:vAlign w:val="center"/>
          </w:tcPr>
          <w:p w14:paraId="1A8C4173" w14:textId="77777777" w:rsidR="00FE4FE5" w:rsidRDefault="00000000">
            <w:r>
              <w:t>DevOps Responsibility</w:t>
            </w:r>
          </w:p>
        </w:tc>
        <w:tc>
          <w:tcPr>
            <w:tcW w:w="4968" w:type="dxa"/>
            <w:vAlign w:val="center"/>
          </w:tcPr>
          <w:p w14:paraId="11B7915A" w14:textId="77777777" w:rsidR="00FE4FE5" w:rsidRDefault="00000000">
            <w:r>
              <w:t>Supports repository, CI/CD and deployment automation.</w:t>
            </w:r>
          </w:p>
        </w:tc>
      </w:tr>
    </w:tbl>
    <w:p w14:paraId="75B0C979" w14:textId="77777777" w:rsidR="00FE4FE5" w:rsidRDefault="00000000">
      <w:pPr>
        <w:pStyle w:val="Heading2"/>
      </w:pPr>
      <w:r>
        <w:t>4.2 Product Owner Responsibilities</w:t>
      </w:r>
    </w:p>
    <w:p w14:paraId="1A2E0EA9" w14:textId="77777777" w:rsidR="00FE4FE5" w:rsidRDefault="00000000">
      <w:pPr>
        <w:pStyle w:val="ListBullet"/>
      </w:pPr>
      <w:r>
        <w:t>Maintain the product vision.</w:t>
      </w:r>
    </w:p>
    <w:p w14:paraId="73F52BDA" w14:textId="77777777" w:rsidR="00FE4FE5" w:rsidRDefault="00000000">
      <w:pPr>
        <w:pStyle w:val="ListBullet"/>
      </w:pPr>
      <w:r>
        <w:t>Prioritize the Product Backlog.</w:t>
      </w:r>
    </w:p>
    <w:p w14:paraId="1FA04ED2" w14:textId="77777777" w:rsidR="00FE4FE5" w:rsidRDefault="00000000">
      <w:pPr>
        <w:pStyle w:val="ListBullet"/>
      </w:pPr>
      <w:r>
        <w:t>Clarify requirements.</w:t>
      </w:r>
    </w:p>
    <w:p w14:paraId="63FC953F" w14:textId="77777777" w:rsidR="00FE4FE5" w:rsidRDefault="00000000">
      <w:pPr>
        <w:pStyle w:val="ListBullet"/>
      </w:pPr>
      <w:r>
        <w:t>Represent student, faculty and administrator needs.</w:t>
      </w:r>
    </w:p>
    <w:p w14:paraId="6BF66C3F" w14:textId="77777777" w:rsidR="00FE4FE5" w:rsidRDefault="00000000">
      <w:pPr>
        <w:pStyle w:val="ListBullet"/>
      </w:pPr>
      <w:r>
        <w:t>Review Sprint outcomes and accept completed work.</w:t>
      </w:r>
    </w:p>
    <w:p w14:paraId="67A3AF56" w14:textId="77777777" w:rsidR="00FE4FE5" w:rsidRDefault="00000000">
      <w:pPr>
        <w:pStyle w:val="Heading2"/>
      </w:pPr>
      <w:r>
        <w:t>4.3 Scrum Master Responsibilities</w:t>
      </w:r>
    </w:p>
    <w:p w14:paraId="0D8A593A" w14:textId="77777777" w:rsidR="00FE4FE5" w:rsidRDefault="00000000">
      <w:pPr>
        <w:pStyle w:val="ListBullet"/>
      </w:pPr>
      <w:r>
        <w:t>Conduct Sprint Planning, Daily Scrum, Review and Retrospective.</w:t>
      </w:r>
    </w:p>
    <w:p w14:paraId="0F8DB787" w14:textId="77777777" w:rsidR="00FE4FE5" w:rsidRDefault="00000000">
      <w:pPr>
        <w:pStyle w:val="ListBullet"/>
      </w:pPr>
      <w:r>
        <w:t>Help remove blockers.</w:t>
      </w:r>
    </w:p>
    <w:p w14:paraId="4AC66506" w14:textId="77777777" w:rsidR="00FE4FE5" w:rsidRDefault="00000000">
      <w:pPr>
        <w:pStyle w:val="ListBullet"/>
      </w:pPr>
      <w:r>
        <w:t>Encourage collaboration.</w:t>
      </w:r>
    </w:p>
    <w:p w14:paraId="381E6CC0" w14:textId="77777777" w:rsidR="00FE4FE5" w:rsidRDefault="00000000">
      <w:pPr>
        <w:pStyle w:val="ListBullet"/>
      </w:pPr>
      <w:r>
        <w:t>Promote transparency and continuous improvement.</w:t>
      </w:r>
    </w:p>
    <w:p w14:paraId="023EC5DD" w14:textId="77777777" w:rsidR="00FE4FE5" w:rsidRDefault="00000000">
      <w:pPr>
        <w:pStyle w:val="Heading2"/>
      </w:pPr>
      <w:r>
        <w:t>4.4 Development Team Responsibilities</w:t>
      </w:r>
    </w:p>
    <w:p w14:paraId="3D396708" w14:textId="77777777" w:rsidR="00FE4FE5" w:rsidRDefault="00000000">
      <w:pPr>
        <w:pStyle w:val="ListBullet"/>
      </w:pPr>
      <w:r>
        <w:t>Convert User Stories into working software.</w:t>
      </w:r>
    </w:p>
    <w:p w14:paraId="5E327D24" w14:textId="77777777" w:rsidR="00FE4FE5" w:rsidRDefault="00000000">
      <w:pPr>
        <w:pStyle w:val="ListBullet"/>
      </w:pPr>
      <w:r>
        <w:t>Write and review code.</w:t>
      </w:r>
    </w:p>
    <w:p w14:paraId="51F7B9C0" w14:textId="77777777" w:rsidR="00FE4FE5" w:rsidRDefault="00000000">
      <w:pPr>
        <w:pStyle w:val="ListBullet"/>
      </w:pPr>
      <w:r>
        <w:t>Perform testing.</w:t>
      </w:r>
    </w:p>
    <w:p w14:paraId="279DD544" w14:textId="77777777" w:rsidR="00FE4FE5" w:rsidRDefault="00000000">
      <w:pPr>
        <w:pStyle w:val="ListBullet"/>
      </w:pPr>
      <w:r>
        <w:t>Maintain technical documentation.</w:t>
      </w:r>
    </w:p>
    <w:p w14:paraId="6D0B555C" w14:textId="77777777" w:rsidR="00FE4FE5" w:rsidRDefault="00000000">
      <w:pPr>
        <w:pStyle w:val="ListBullet"/>
      </w:pPr>
      <w:r>
        <w:t>Demonstrate completed features.</w:t>
      </w:r>
    </w:p>
    <w:p w14:paraId="66D6AB72" w14:textId="77777777" w:rsidR="00FE4FE5" w:rsidRDefault="00000000">
      <w:pPr>
        <w:pStyle w:val="Heading1"/>
      </w:pPr>
      <w:r>
        <w:lastRenderedPageBreak/>
        <w:t>5. PROJECT EPICS</w:t>
      </w:r>
    </w:p>
    <w:p w14:paraId="547C2C86" w14:textId="77777777" w:rsidR="00FE4FE5" w:rsidRDefault="00000000">
      <w:r>
        <w:t>The complete product is divided into high-level functional modules called Epics. Each Epic contains related features and User Stories.</w:t>
      </w:r>
    </w:p>
    <w:tbl>
      <w:tblPr>
        <w:tblStyle w:val="TableGrid"/>
        <w:tblW w:w="0" w:type="auto"/>
        <w:jc w:val="center"/>
        <w:tblLook w:val="04A0" w:firstRow="1" w:lastRow="0" w:firstColumn="1" w:lastColumn="0" w:noHBand="0" w:noVBand="1"/>
      </w:tblPr>
      <w:tblGrid>
        <w:gridCol w:w="3312"/>
        <w:gridCol w:w="3312"/>
        <w:gridCol w:w="3312"/>
      </w:tblGrid>
      <w:tr w:rsidR="00FE4FE5" w14:paraId="79CBF9D6" w14:textId="77777777">
        <w:trPr>
          <w:jc w:val="center"/>
        </w:trPr>
        <w:tc>
          <w:tcPr>
            <w:tcW w:w="3312" w:type="dxa"/>
            <w:vAlign w:val="center"/>
          </w:tcPr>
          <w:p w14:paraId="3AC4F10A" w14:textId="77777777" w:rsidR="00FE4FE5" w:rsidRDefault="00000000">
            <w:r>
              <w:rPr>
                <w:b/>
              </w:rPr>
              <w:t>Epic</w:t>
            </w:r>
          </w:p>
        </w:tc>
        <w:tc>
          <w:tcPr>
            <w:tcW w:w="3312" w:type="dxa"/>
            <w:vAlign w:val="center"/>
          </w:tcPr>
          <w:p w14:paraId="305FD6BD" w14:textId="77777777" w:rsidR="00FE4FE5" w:rsidRDefault="00000000">
            <w:r>
              <w:rPr>
                <w:b/>
              </w:rPr>
              <w:t>Purpose</w:t>
            </w:r>
          </w:p>
        </w:tc>
        <w:tc>
          <w:tcPr>
            <w:tcW w:w="3312" w:type="dxa"/>
            <w:vAlign w:val="center"/>
          </w:tcPr>
          <w:p w14:paraId="67BDDCC9" w14:textId="77777777" w:rsidR="00FE4FE5" w:rsidRDefault="00000000">
            <w:r>
              <w:rPr>
                <w:b/>
              </w:rPr>
              <w:t>Major Features</w:t>
            </w:r>
          </w:p>
        </w:tc>
      </w:tr>
      <w:tr w:rsidR="00FE4FE5" w14:paraId="5ED70D68" w14:textId="77777777">
        <w:trPr>
          <w:jc w:val="center"/>
        </w:trPr>
        <w:tc>
          <w:tcPr>
            <w:tcW w:w="3312" w:type="dxa"/>
            <w:vAlign w:val="center"/>
          </w:tcPr>
          <w:p w14:paraId="213C7962" w14:textId="77777777" w:rsidR="00FE4FE5" w:rsidRDefault="00000000">
            <w:r>
              <w:t>Epic 1 – Student Management</w:t>
            </w:r>
          </w:p>
        </w:tc>
        <w:tc>
          <w:tcPr>
            <w:tcW w:w="3312" w:type="dxa"/>
            <w:vAlign w:val="center"/>
          </w:tcPr>
          <w:p w14:paraId="28097B25" w14:textId="77777777" w:rsidR="00FE4FE5" w:rsidRDefault="00000000">
            <w:r>
              <w:t>Manage student records.</w:t>
            </w:r>
          </w:p>
        </w:tc>
        <w:tc>
          <w:tcPr>
            <w:tcW w:w="3312" w:type="dxa"/>
            <w:vAlign w:val="center"/>
          </w:tcPr>
          <w:p w14:paraId="0EC60C6B" w14:textId="77777777" w:rsidR="00FE4FE5" w:rsidRDefault="00000000">
            <w:r>
              <w:t>Registration, profile, search, update, delete</w:t>
            </w:r>
          </w:p>
        </w:tc>
      </w:tr>
      <w:tr w:rsidR="00FE4FE5" w14:paraId="60A30A5B" w14:textId="77777777">
        <w:trPr>
          <w:jc w:val="center"/>
        </w:trPr>
        <w:tc>
          <w:tcPr>
            <w:tcW w:w="3312" w:type="dxa"/>
            <w:vAlign w:val="center"/>
          </w:tcPr>
          <w:p w14:paraId="7B2A32E2" w14:textId="77777777" w:rsidR="00FE4FE5" w:rsidRDefault="00000000">
            <w:r>
              <w:t>Epic 2 – Course Management</w:t>
            </w:r>
          </w:p>
        </w:tc>
        <w:tc>
          <w:tcPr>
            <w:tcW w:w="3312" w:type="dxa"/>
            <w:vAlign w:val="center"/>
          </w:tcPr>
          <w:p w14:paraId="1CEEFBB8" w14:textId="77777777" w:rsidR="00FE4FE5" w:rsidRDefault="00000000">
            <w:r>
              <w:t>Manage courses and registrations.</w:t>
            </w:r>
          </w:p>
        </w:tc>
        <w:tc>
          <w:tcPr>
            <w:tcW w:w="3312" w:type="dxa"/>
            <w:vAlign w:val="center"/>
          </w:tcPr>
          <w:p w14:paraId="173B7FD0" w14:textId="77777777" w:rsidR="00FE4FE5" w:rsidRDefault="00000000">
            <w:r>
              <w:t>Add course, update course, assign students, view details</w:t>
            </w:r>
          </w:p>
        </w:tc>
      </w:tr>
      <w:tr w:rsidR="00FE4FE5" w14:paraId="313860D2" w14:textId="77777777">
        <w:trPr>
          <w:jc w:val="center"/>
        </w:trPr>
        <w:tc>
          <w:tcPr>
            <w:tcW w:w="3312" w:type="dxa"/>
            <w:vAlign w:val="center"/>
          </w:tcPr>
          <w:p w14:paraId="69D11CF2" w14:textId="77777777" w:rsidR="00FE4FE5" w:rsidRDefault="00000000">
            <w:r>
              <w:t>Epic 3 – Attendance Management</w:t>
            </w:r>
          </w:p>
        </w:tc>
        <w:tc>
          <w:tcPr>
            <w:tcW w:w="3312" w:type="dxa"/>
            <w:vAlign w:val="center"/>
          </w:tcPr>
          <w:p w14:paraId="16507298" w14:textId="77777777" w:rsidR="00FE4FE5" w:rsidRDefault="00000000">
            <w:r>
              <w:t>Record and monitor attendance.</w:t>
            </w:r>
          </w:p>
        </w:tc>
        <w:tc>
          <w:tcPr>
            <w:tcW w:w="3312" w:type="dxa"/>
            <w:vAlign w:val="center"/>
          </w:tcPr>
          <w:p w14:paraId="2748DC4E" w14:textId="77777777" w:rsidR="00FE4FE5" w:rsidRDefault="00000000">
            <w:r>
              <w:t>Record attendance, view attendance, reports</w:t>
            </w:r>
          </w:p>
        </w:tc>
      </w:tr>
      <w:tr w:rsidR="00FE4FE5" w14:paraId="3A092059" w14:textId="77777777">
        <w:trPr>
          <w:jc w:val="center"/>
        </w:trPr>
        <w:tc>
          <w:tcPr>
            <w:tcW w:w="3312" w:type="dxa"/>
            <w:vAlign w:val="center"/>
          </w:tcPr>
          <w:p w14:paraId="5AE732E0" w14:textId="77777777" w:rsidR="00FE4FE5" w:rsidRDefault="00000000">
            <w:r>
              <w:t>Epic 4 – Marks &amp; Academic Performance</w:t>
            </w:r>
          </w:p>
        </w:tc>
        <w:tc>
          <w:tcPr>
            <w:tcW w:w="3312" w:type="dxa"/>
            <w:vAlign w:val="center"/>
          </w:tcPr>
          <w:p w14:paraId="7297AC5D" w14:textId="77777777" w:rsidR="00FE4FE5" w:rsidRDefault="00000000">
            <w:r>
              <w:t>Manage academic marks and results.</w:t>
            </w:r>
          </w:p>
        </w:tc>
        <w:tc>
          <w:tcPr>
            <w:tcW w:w="3312" w:type="dxa"/>
            <w:vAlign w:val="center"/>
          </w:tcPr>
          <w:p w14:paraId="3FBC68B1" w14:textId="77777777" w:rsidR="00FE4FE5" w:rsidRDefault="00000000">
            <w:r>
              <w:t>Enter marks, update marks, grades, result sheets</w:t>
            </w:r>
          </w:p>
        </w:tc>
      </w:tr>
      <w:tr w:rsidR="00FE4FE5" w14:paraId="761D11B6" w14:textId="77777777">
        <w:trPr>
          <w:jc w:val="center"/>
        </w:trPr>
        <w:tc>
          <w:tcPr>
            <w:tcW w:w="3312" w:type="dxa"/>
            <w:vAlign w:val="center"/>
          </w:tcPr>
          <w:p w14:paraId="0B2ACC34" w14:textId="77777777" w:rsidR="00FE4FE5" w:rsidRDefault="00000000">
            <w:r>
              <w:t>Epic 5 – Authentication &amp; Security</w:t>
            </w:r>
          </w:p>
        </w:tc>
        <w:tc>
          <w:tcPr>
            <w:tcW w:w="3312" w:type="dxa"/>
            <w:vAlign w:val="center"/>
          </w:tcPr>
          <w:p w14:paraId="03E8A084" w14:textId="77777777" w:rsidR="00FE4FE5" w:rsidRDefault="00000000">
            <w:r>
              <w:t>Protect system access.</w:t>
            </w:r>
          </w:p>
        </w:tc>
        <w:tc>
          <w:tcPr>
            <w:tcW w:w="3312" w:type="dxa"/>
            <w:vAlign w:val="center"/>
          </w:tcPr>
          <w:p w14:paraId="0E628F38" w14:textId="77777777" w:rsidR="00FE4FE5" w:rsidRDefault="00000000">
            <w:r>
              <w:t>Login, logout, password reset, role-based access</w:t>
            </w:r>
          </w:p>
        </w:tc>
      </w:tr>
      <w:tr w:rsidR="00FE4FE5" w14:paraId="6EFEDBDF" w14:textId="77777777">
        <w:trPr>
          <w:jc w:val="center"/>
        </w:trPr>
        <w:tc>
          <w:tcPr>
            <w:tcW w:w="3312" w:type="dxa"/>
            <w:vAlign w:val="center"/>
          </w:tcPr>
          <w:p w14:paraId="543D6010" w14:textId="77777777" w:rsidR="00FE4FE5" w:rsidRDefault="00000000">
            <w:r>
              <w:t>Epic 6 – Notifications</w:t>
            </w:r>
          </w:p>
        </w:tc>
        <w:tc>
          <w:tcPr>
            <w:tcW w:w="3312" w:type="dxa"/>
            <w:vAlign w:val="center"/>
          </w:tcPr>
          <w:p w14:paraId="519B23D9" w14:textId="77777777" w:rsidR="00FE4FE5" w:rsidRDefault="00000000">
            <w:r>
              <w:t>Provide important academic alerts.</w:t>
            </w:r>
          </w:p>
        </w:tc>
        <w:tc>
          <w:tcPr>
            <w:tcW w:w="3312" w:type="dxa"/>
            <w:vAlign w:val="center"/>
          </w:tcPr>
          <w:p w14:paraId="47BB1419" w14:textId="77777777" w:rsidR="00FE4FE5" w:rsidRDefault="00000000">
            <w:r>
              <w:t>Attendance, examination and result notifications</w:t>
            </w:r>
          </w:p>
        </w:tc>
      </w:tr>
      <w:tr w:rsidR="00FE4FE5" w14:paraId="1FFDD835" w14:textId="77777777">
        <w:trPr>
          <w:jc w:val="center"/>
        </w:trPr>
        <w:tc>
          <w:tcPr>
            <w:tcW w:w="3312" w:type="dxa"/>
            <w:vAlign w:val="center"/>
          </w:tcPr>
          <w:p w14:paraId="4245DD38" w14:textId="77777777" w:rsidR="00FE4FE5" w:rsidRDefault="00000000">
            <w:r>
              <w:t>Epic 7 – Reporting</w:t>
            </w:r>
          </w:p>
        </w:tc>
        <w:tc>
          <w:tcPr>
            <w:tcW w:w="3312" w:type="dxa"/>
            <w:vAlign w:val="center"/>
          </w:tcPr>
          <w:p w14:paraId="0D4473B4" w14:textId="77777777" w:rsidR="00FE4FE5" w:rsidRDefault="00000000">
            <w:r>
              <w:t>Generate useful academic reports.</w:t>
            </w:r>
          </w:p>
        </w:tc>
        <w:tc>
          <w:tcPr>
            <w:tcW w:w="3312" w:type="dxa"/>
            <w:vAlign w:val="center"/>
          </w:tcPr>
          <w:p w14:paraId="16178960" w14:textId="77777777" w:rsidR="00FE4FE5" w:rsidRDefault="00000000">
            <w:r>
              <w:t>Student, attendance, performance and course reports</w:t>
            </w:r>
          </w:p>
        </w:tc>
      </w:tr>
    </w:tbl>
    <w:p w14:paraId="685C22CC" w14:textId="77777777" w:rsidR="00FE4FE5" w:rsidRDefault="00000000">
      <w:pPr>
        <w:pStyle w:val="Heading1"/>
      </w:pPr>
      <w:r>
        <w:t>6. USER STORIES</w:t>
      </w:r>
    </w:p>
    <w:p w14:paraId="31AFD922" w14:textId="77777777" w:rsidR="00FE4FE5" w:rsidRDefault="00000000">
      <w:r>
        <w:t>User Stories describe features from the perspective of the user. The format used is: “As a [user], I want [capability] so that [benefit].”</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16E19319" w14:textId="77777777">
        <w:trPr>
          <w:jc w:val="center"/>
        </w:trPr>
        <w:tc>
          <w:tcPr>
            <w:tcW w:w="2484" w:type="dxa"/>
            <w:vAlign w:val="center"/>
          </w:tcPr>
          <w:p w14:paraId="4229ABD8" w14:textId="77777777" w:rsidR="00FE4FE5" w:rsidRDefault="00000000">
            <w:r>
              <w:rPr>
                <w:b/>
              </w:rPr>
              <w:t>ID</w:t>
            </w:r>
          </w:p>
        </w:tc>
        <w:tc>
          <w:tcPr>
            <w:tcW w:w="2484" w:type="dxa"/>
            <w:vAlign w:val="center"/>
          </w:tcPr>
          <w:p w14:paraId="53B243AD" w14:textId="77777777" w:rsidR="00FE4FE5" w:rsidRDefault="00000000">
            <w:r>
              <w:rPr>
                <w:b/>
              </w:rPr>
              <w:t>Role</w:t>
            </w:r>
          </w:p>
        </w:tc>
        <w:tc>
          <w:tcPr>
            <w:tcW w:w="2484" w:type="dxa"/>
            <w:vAlign w:val="center"/>
          </w:tcPr>
          <w:p w14:paraId="78DB2540" w14:textId="77777777" w:rsidR="00FE4FE5" w:rsidRDefault="00000000">
            <w:r>
              <w:rPr>
                <w:b/>
              </w:rPr>
              <w:t>I want to…</w:t>
            </w:r>
          </w:p>
        </w:tc>
        <w:tc>
          <w:tcPr>
            <w:tcW w:w="2484" w:type="dxa"/>
            <w:vAlign w:val="center"/>
          </w:tcPr>
          <w:p w14:paraId="0A310D8D" w14:textId="77777777" w:rsidR="00FE4FE5" w:rsidRDefault="00000000">
            <w:r>
              <w:rPr>
                <w:b/>
              </w:rPr>
              <w:t>So that…</w:t>
            </w:r>
          </w:p>
        </w:tc>
      </w:tr>
      <w:tr w:rsidR="00FE4FE5" w14:paraId="4FA868FC" w14:textId="77777777">
        <w:trPr>
          <w:jc w:val="center"/>
        </w:trPr>
        <w:tc>
          <w:tcPr>
            <w:tcW w:w="2484" w:type="dxa"/>
            <w:vAlign w:val="center"/>
          </w:tcPr>
          <w:p w14:paraId="66D4D463" w14:textId="77777777" w:rsidR="00FE4FE5" w:rsidRDefault="00000000">
            <w:r>
              <w:t>US-01</w:t>
            </w:r>
          </w:p>
        </w:tc>
        <w:tc>
          <w:tcPr>
            <w:tcW w:w="2484" w:type="dxa"/>
            <w:vAlign w:val="center"/>
          </w:tcPr>
          <w:p w14:paraId="0DE4BD8C" w14:textId="77777777" w:rsidR="00FE4FE5" w:rsidRDefault="00000000">
            <w:r>
              <w:t>Student</w:t>
            </w:r>
          </w:p>
        </w:tc>
        <w:tc>
          <w:tcPr>
            <w:tcW w:w="2484" w:type="dxa"/>
            <w:vAlign w:val="center"/>
          </w:tcPr>
          <w:p w14:paraId="1B4866B3" w14:textId="77777777" w:rsidR="00FE4FE5" w:rsidRDefault="00000000">
            <w:r>
              <w:t>log in securely</w:t>
            </w:r>
          </w:p>
        </w:tc>
        <w:tc>
          <w:tcPr>
            <w:tcW w:w="2484" w:type="dxa"/>
            <w:vAlign w:val="center"/>
          </w:tcPr>
          <w:p w14:paraId="43989567" w14:textId="77777777" w:rsidR="00FE4FE5" w:rsidRDefault="00000000">
            <w:r>
              <w:t>I can access my academic dashboard safely.</w:t>
            </w:r>
          </w:p>
        </w:tc>
      </w:tr>
      <w:tr w:rsidR="00FE4FE5" w14:paraId="76633AA4" w14:textId="77777777">
        <w:trPr>
          <w:jc w:val="center"/>
        </w:trPr>
        <w:tc>
          <w:tcPr>
            <w:tcW w:w="2484" w:type="dxa"/>
            <w:vAlign w:val="center"/>
          </w:tcPr>
          <w:p w14:paraId="0AD059DA" w14:textId="77777777" w:rsidR="00FE4FE5" w:rsidRDefault="00000000">
            <w:r>
              <w:t>US-02</w:t>
            </w:r>
          </w:p>
        </w:tc>
        <w:tc>
          <w:tcPr>
            <w:tcW w:w="2484" w:type="dxa"/>
            <w:vAlign w:val="center"/>
          </w:tcPr>
          <w:p w14:paraId="7613AC8D" w14:textId="77777777" w:rsidR="00FE4FE5" w:rsidRDefault="00000000">
            <w:r>
              <w:t>Administrator</w:t>
            </w:r>
          </w:p>
        </w:tc>
        <w:tc>
          <w:tcPr>
            <w:tcW w:w="2484" w:type="dxa"/>
            <w:vAlign w:val="center"/>
          </w:tcPr>
          <w:p w14:paraId="6BCF8B71" w14:textId="77777777" w:rsidR="00FE4FE5" w:rsidRDefault="00000000">
            <w:r>
              <w:t>register a new student</w:t>
            </w:r>
          </w:p>
        </w:tc>
        <w:tc>
          <w:tcPr>
            <w:tcW w:w="2484" w:type="dxa"/>
            <w:vAlign w:val="center"/>
          </w:tcPr>
          <w:p w14:paraId="14254F63" w14:textId="77777777" w:rsidR="00FE4FE5" w:rsidRDefault="00000000">
            <w:r>
              <w:t>the institution can maintain a complete student record.</w:t>
            </w:r>
          </w:p>
        </w:tc>
      </w:tr>
      <w:tr w:rsidR="00FE4FE5" w14:paraId="5A6E4058" w14:textId="77777777">
        <w:trPr>
          <w:jc w:val="center"/>
        </w:trPr>
        <w:tc>
          <w:tcPr>
            <w:tcW w:w="2484" w:type="dxa"/>
            <w:vAlign w:val="center"/>
          </w:tcPr>
          <w:p w14:paraId="57CD8FD3" w14:textId="77777777" w:rsidR="00FE4FE5" w:rsidRDefault="00000000">
            <w:r>
              <w:t>US-03</w:t>
            </w:r>
          </w:p>
        </w:tc>
        <w:tc>
          <w:tcPr>
            <w:tcW w:w="2484" w:type="dxa"/>
            <w:vAlign w:val="center"/>
          </w:tcPr>
          <w:p w14:paraId="04138160" w14:textId="77777777" w:rsidR="00FE4FE5" w:rsidRDefault="00000000">
            <w:r>
              <w:t>Student</w:t>
            </w:r>
          </w:p>
        </w:tc>
        <w:tc>
          <w:tcPr>
            <w:tcW w:w="2484" w:type="dxa"/>
            <w:vAlign w:val="center"/>
          </w:tcPr>
          <w:p w14:paraId="7B56ECAE" w14:textId="77777777" w:rsidR="00FE4FE5" w:rsidRDefault="00000000">
            <w:r>
              <w:t>view my profile</w:t>
            </w:r>
          </w:p>
        </w:tc>
        <w:tc>
          <w:tcPr>
            <w:tcW w:w="2484" w:type="dxa"/>
            <w:vAlign w:val="center"/>
          </w:tcPr>
          <w:p w14:paraId="50C2C0E0" w14:textId="77777777" w:rsidR="00FE4FE5" w:rsidRDefault="00000000">
            <w:r>
              <w:t>I can check my personal and academic information.</w:t>
            </w:r>
          </w:p>
        </w:tc>
      </w:tr>
      <w:tr w:rsidR="00FE4FE5" w14:paraId="1423CE49" w14:textId="77777777">
        <w:trPr>
          <w:jc w:val="center"/>
        </w:trPr>
        <w:tc>
          <w:tcPr>
            <w:tcW w:w="2484" w:type="dxa"/>
            <w:vAlign w:val="center"/>
          </w:tcPr>
          <w:p w14:paraId="52A74A2E" w14:textId="77777777" w:rsidR="00FE4FE5" w:rsidRDefault="00000000">
            <w:r>
              <w:t>US-04</w:t>
            </w:r>
          </w:p>
        </w:tc>
        <w:tc>
          <w:tcPr>
            <w:tcW w:w="2484" w:type="dxa"/>
            <w:vAlign w:val="center"/>
          </w:tcPr>
          <w:p w14:paraId="76D5BB39" w14:textId="77777777" w:rsidR="00FE4FE5" w:rsidRDefault="00000000">
            <w:r>
              <w:t>Administrator</w:t>
            </w:r>
          </w:p>
        </w:tc>
        <w:tc>
          <w:tcPr>
            <w:tcW w:w="2484" w:type="dxa"/>
            <w:vAlign w:val="center"/>
          </w:tcPr>
          <w:p w14:paraId="007C64DC" w14:textId="77777777" w:rsidR="00FE4FE5" w:rsidRDefault="00000000">
            <w:r>
              <w:t>search for a student</w:t>
            </w:r>
          </w:p>
        </w:tc>
        <w:tc>
          <w:tcPr>
            <w:tcW w:w="2484" w:type="dxa"/>
            <w:vAlign w:val="center"/>
          </w:tcPr>
          <w:p w14:paraId="3F35F5CF" w14:textId="77777777" w:rsidR="00FE4FE5" w:rsidRDefault="00000000">
            <w:r>
              <w:t>I can retrieve records quickly.</w:t>
            </w:r>
          </w:p>
        </w:tc>
      </w:tr>
      <w:tr w:rsidR="00FE4FE5" w14:paraId="1B5A7CE5" w14:textId="77777777">
        <w:trPr>
          <w:jc w:val="center"/>
        </w:trPr>
        <w:tc>
          <w:tcPr>
            <w:tcW w:w="2484" w:type="dxa"/>
            <w:vAlign w:val="center"/>
          </w:tcPr>
          <w:p w14:paraId="3CAD7B6B" w14:textId="77777777" w:rsidR="00FE4FE5" w:rsidRDefault="00000000">
            <w:r>
              <w:t>US-05</w:t>
            </w:r>
          </w:p>
        </w:tc>
        <w:tc>
          <w:tcPr>
            <w:tcW w:w="2484" w:type="dxa"/>
            <w:vAlign w:val="center"/>
          </w:tcPr>
          <w:p w14:paraId="66649AD9" w14:textId="77777777" w:rsidR="00FE4FE5" w:rsidRDefault="00000000">
            <w:r>
              <w:t>Administrator</w:t>
            </w:r>
          </w:p>
        </w:tc>
        <w:tc>
          <w:tcPr>
            <w:tcW w:w="2484" w:type="dxa"/>
            <w:vAlign w:val="center"/>
          </w:tcPr>
          <w:p w14:paraId="3C957503" w14:textId="77777777" w:rsidR="00FE4FE5" w:rsidRDefault="00000000">
            <w:r>
              <w:t>add a course</w:t>
            </w:r>
          </w:p>
        </w:tc>
        <w:tc>
          <w:tcPr>
            <w:tcW w:w="2484" w:type="dxa"/>
            <w:vAlign w:val="center"/>
          </w:tcPr>
          <w:p w14:paraId="4CB6C96F" w14:textId="77777777" w:rsidR="00FE4FE5" w:rsidRDefault="00000000">
            <w:r>
              <w:t>available courses can be maintained.</w:t>
            </w:r>
          </w:p>
        </w:tc>
      </w:tr>
      <w:tr w:rsidR="00FE4FE5" w14:paraId="7CC77B38" w14:textId="77777777">
        <w:trPr>
          <w:jc w:val="center"/>
        </w:trPr>
        <w:tc>
          <w:tcPr>
            <w:tcW w:w="2484" w:type="dxa"/>
            <w:vAlign w:val="center"/>
          </w:tcPr>
          <w:p w14:paraId="7976214C" w14:textId="77777777" w:rsidR="00FE4FE5" w:rsidRDefault="00000000">
            <w:r>
              <w:t>US-06</w:t>
            </w:r>
          </w:p>
        </w:tc>
        <w:tc>
          <w:tcPr>
            <w:tcW w:w="2484" w:type="dxa"/>
            <w:vAlign w:val="center"/>
          </w:tcPr>
          <w:p w14:paraId="43E86515" w14:textId="77777777" w:rsidR="00FE4FE5" w:rsidRDefault="00000000">
            <w:r>
              <w:t>Student</w:t>
            </w:r>
          </w:p>
        </w:tc>
        <w:tc>
          <w:tcPr>
            <w:tcW w:w="2484" w:type="dxa"/>
            <w:vAlign w:val="center"/>
          </w:tcPr>
          <w:p w14:paraId="457AB5DD" w14:textId="77777777" w:rsidR="00FE4FE5" w:rsidRDefault="00000000">
            <w:r>
              <w:t>view my registered courses</w:t>
            </w:r>
          </w:p>
        </w:tc>
        <w:tc>
          <w:tcPr>
            <w:tcW w:w="2484" w:type="dxa"/>
            <w:vAlign w:val="center"/>
          </w:tcPr>
          <w:p w14:paraId="0F9FB3F5" w14:textId="77777777" w:rsidR="00FE4FE5" w:rsidRDefault="00000000">
            <w:r>
              <w:t>I know which subjects I am enrolled in.</w:t>
            </w:r>
          </w:p>
        </w:tc>
      </w:tr>
      <w:tr w:rsidR="00FE4FE5" w14:paraId="79DE51B6" w14:textId="77777777">
        <w:trPr>
          <w:jc w:val="center"/>
        </w:trPr>
        <w:tc>
          <w:tcPr>
            <w:tcW w:w="2484" w:type="dxa"/>
            <w:vAlign w:val="center"/>
          </w:tcPr>
          <w:p w14:paraId="0BCEFC8C" w14:textId="77777777" w:rsidR="00FE4FE5" w:rsidRDefault="00000000">
            <w:r>
              <w:t>US-07</w:t>
            </w:r>
          </w:p>
        </w:tc>
        <w:tc>
          <w:tcPr>
            <w:tcW w:w="2484" w:type="dxa"/>
            <w:vAlign w:val="center"/>
          </w:tcPr>
          <w:p w14:paraId="1EBB3B3D" w14:textId="77777777" w:rsidR="00FE4FE5" w:rsidRDefault="00000000">
            <w:r>
              <w:t>Faculty Member</w:t>
            </w:r>
          </w:p>
        </w:tc>
        <w:tc>
          <w:tcPr>
            <w:tcW w:w="2484" w:type="dxa"/>
            <w:vAlign w:val="center"/>
          </w:tcPr>
          <w:p w14:paraId="0FDC455E" w14:textId="77777777" w:rsidR="00FE4FE5" w:rsidRDefault="00000000">
            <w:r>
              <w:t>record attendance</w:t>
            </w:r>
          </w:p>
        </w:tc>
        <w:tc>
          <w:tcPr>
            <w:tcW w:w="2484" w:type="dxa"/>
            <w:vAlign w:val="center"/>
          </w:tcPr>
          <w:p w14:paraId="105DCF17" w14:textId="77777777" w:rsidR="00FE4FE5" w:rsidRDefault="00000000">
            <w:r>
              <w:t>attendance records remain accurate and updated.</w:t>
            </w:r>
          </w:p>
        </w:tc>
      </w:tr>
      <w:tr w:rsidR="00FE4FE5" w14:paraId="14901A4A" w14:textId="77777777">
        <w:trPr>
          <w:jc w:val="center"/>
        </w:trPr>
        <w:tc>
          <w:tcPr>
            <w:tcW w:w="2484" w:type="dxa"/>
            <w:vAlign w:val="center"/>
          </w:tcPr>
          <w:p w14:paraId="60F1A156" w14:textId="77777777" w:rsidR="00FE4FE5" w:rsidRDefault="00000000">
            <w:r>
              <w:t>US-08</w:t>
            </w:r>
          </w:p>
        </w:tc>
        <w:tc>
          <w:tcPr>
            <w:tcW w:w="2484" w:type="dxa"/>
            <w:vAlign w:val="center"/>
          </w:tcPr>
          <w:p w14:paraId="30C74193" w14:textId="77777777" w:rsidR="00FE4FE5" w:rsidRDefault="00000000">
            <w:r>
              <w:t>Student</w:t>
            </w:r>
          </w:p>
        </w:tc>
        <w:tc>
          <w:tcPr>
            <w:tcW w:w="2484" w:type="dxa"/>
            <w:vAlign w:val="center"/>
          </w:tcPr>
          <w:p w14:paraId="672B7C5E" w14:textId="77777777" w:rsidR="00FE4FE5" w:rsidRDefault="00000000">
            <w:r>
              <w:t>view my attendance percentage</w:t>
            </w:r>
          </w:p>
        </w:tc>
        <w:tc>
          <w:tcPr>
            <w:tcW w:w="2484" w:type="dxa"/>
            <w:vAlign w:val="center"/>
          </w:tcPr>
          <w:p w14:paraId="0A4F056F" w14:textId="77777777" w:rsidR="00FE4FE5" w:rsidRDefault="00000000">
            <w:r>
              <w:t>I can monitor my attendance.</w:t>
            </w:r>
          </w:p>
        </w:tc>
      </w:tr>
      <w:tr w:rsidR="00FE4FE5" w14:paraId="517E7B11" w14:textId="77777777">
        <w:trPr>
          <w:jc w:val="center"/>
        </w:trPr>
        <w:tc>
          <w:tcPr>
            <w:tcW w:w="2484" w:type="dxa"/>
            <w:vAlign w:val="center"/>
          </w:tcPr>
          <w:p w14:paraId="774D4DBD" w14:textId="77777777" w:rsidR="00FE4FE5" w:rsidRDefault="00000000">
            <w:r>
              <w:t>US-09</w:t>
            </w:r>
          </w:p>
        </w:tc>
        <w:tc>
          <w:tcPr>
            <w:tcW w:w="2484" w:type="dxa"/>
            <w:vAlign w:val="center"/>
          </w:tcPr>
          <w:p w14:paraId="6BAC4916" w14:textId="77777777" w:rsidR="00FE4FE5" w:rsidRDefault="00000000">
            <w:r>
              <w:t>Examination Staff</w:t>
            </w:r>
          </w:p>
        </w:tc>
        <w:tc>
          <w:tcPr>
            <w:tcW w:w="2484" w:type="dxa"/>
            <w:vAlign w:val="center"/>
          </w:tcPr>
          <w:p w14:paraId="4B7CD3E4" w14:textId="77777777" w:rsidR="00FE4FE5" w:rsidRDefault="00000000">
            <w:r>
              <w:t>enter examination marks</w:t>
            </w:r>
          </w:p>
        </w:tc>
        <w:tc>
          <w:tcPr>
            <w:tcW w:w="2484" w:type="dxa"/>
            <w:vAlign w:val="center"/>
          </w:tcPr>
          <w:p w14:paraId="0ED9B842" w14:textId="77777777" w:rsidR="00FE4FE5" w:rsidRDefault="00000000">
            <w:r>
              <w:t>student performance can be recorded.</w:t>
            </w:r>
          </w:p>
        </w:tc>
      </w:tr>
      <w:tr w:rsidR="00FE4FE5" w14:paraId="3404D5E5" w14:textId="77777777">
        <w:trPr>
          <w:jc w:val="center"/>
        </w:trPr>
        <w:tc>
          <w:tcPr>
            <w:tcW w:w="2484" w:type="dxa"/>
            <w:vAlign w:val="center"/>
          </w:tcPr>
          <w:p w14:paraId="7C4412C3" w14:textId="77777777" w:rsidR="00FE4FE5" w:rsidRDefault="00000000">
            <w:r>
              <w:t>US-10</w:t>
            </w:r>
          </w:p>
        </w:tc>
        <w:tc>
          <w:tcPr>
            <w:tcW w:w="2484" w:type="dxa"/>
            <w:vAlign w:val="center"/>
          </w:tcPr>
          <w:p w14:paraId="5A90D001" w14:textId="77777777" w:rsidR="00FE4FE5" w:rsidRDefault="00000000">
            <w:r>
              <w:t>Student</w:t>
            </w:r>
          </w:p>
        </w:tc>
        <w:tc>
          <w:tcPr>
            <w:tcW w:w="2484" w:type="dxa"/>
            <w:vAlign w:val="center"/>
          </w:tcPr>
          <w:p w14:paraId="0088984C" w14:textId="77777777" w:rsidR="00FE4FE5" w:rsidRDefault="00000000">
            <w:r>
              <w:t>view my results</w:t>
            </w:r>
          </w:p>
        </w:tc>
        <w:tc>
          <w:tcPr>
            <w:tcW w:w="2484" w:type="dxa"/>
            <w:vAlign w:val="center"/>
          </w:tcPr>
          <w:p w14:paraId="13475E99" w14:textId="77777777" w:rsidR="00FE4FE5" w:rsidRDefault="00000000">
            <w:r>
              <w:t>I can quickly check examination performance.</w:t>
            </w:r>
          </w:p>
        </w:tc>
      </w:tr>
      <w:tr w:rsidR="00FE4FE5" w14:paraId="52D55974" w14:textId="77777777">
        <w:trPr>
          <w:jc w:val="center"/>
        </w:trPr>
        <w:tc>
          <w:tcPr>
            <w:tcW w:w="2484" w:type="dxa"/>
            <w:vAlign w:val="center"/>
          </w:tcPr>
          <w:p w14:paraId="388E8E04" w14:textId="77777777" w:rsidR="00FE4FE5" w:rsidRDefault="00000000">
            <w:r>
              <w:t>US-11</w:t>
            </w:r>
          </w:p>
        </w:tc>
        <w:tc>
          <w:tcPr>
            <w:tcW w:w="2484" w:type="dxa"/>
            <w:vAlign w:val="center"/>
          </w:tcPr>
          <w:p w14:paraId="4FEB0D26" w14:textId="77777777" w:rsidR="00FE4FE5" w:rsidRDefault="00000000">
            <w:r>
              <w:t>Administrator</w:t>
            </w:r>
          </w:p>
        </w:tc>
        <w:tc>
          <w:tcPr>
            <w:tcW w:w="2484" w:type="dxa"/>
            <w:vAlign w:val="center"/>
          </w:tcPr>
          <w:p w14:paraId="07645D4D" w14:textId="77777777" w:rsidR="00FE4FE5" w:rsidRDefault="00000000">
            <w:r>
              <w:t xml:space="preserve">generate attendance </w:t>
            </w:r>
            <w:r>
              <w:lastRenderedPageBreak/>
              <w:t>reports</w:t>
            </w:r>
          </w:p>
        </w:tc>
        <w:tc>
          <w:tcPr>
            <w:tcW w:w="2484" w:type="dxa"/>
            <w:vAlign w:val="center"/>
          </w:tcPr>
          <w:p w14:paraId="305BF511" w14:textId="77777777" w:rsidR="00FE4FE5" w:rsidRDefault="00000000">
            <w:r>
              <w:lastRenderedPageBreak/>
              <w:t xml:space="preserve">academic information </w:t>
            </w:r>
            <w:r>
              <w:lastRenderedPageBreak/>
              <w:t>can be reviewed efficiently.</w:t>
            </w:r>
          </w:p>
        </w:tc>
      </w:tr>
      <w:tr w:rsidR="00FE4FE5" w14:paraId="1CFDF5CB" w14:textId="77777777">
        <w:trPr>
          <w:jc w:val="center"/>
        </w:trPr>
        <w:tc>
          <w:tcPr>
            <w:tcW w:w="2484" w:type="dxa"/>
            <w:vAlign w:val="center"/>
          </w:tcPr>
          <w:p w14:paraId="5DD58D88" w14:textId="77777777" w:rsidR="00FE4FE5" w:rsidRDefault="00000000">
            <w:r>
              <w:lastRenderedPageBreak/>
              <w:t>US-12</w:t>
            </w:r>
          </w:p>
        </w:tc>
        <w:tc>
          <w:tcPr>
            <w:tcW w:w="2484" w:type="dxa"/>
            <w:vAlign w:val="center"/>
          </w:tcPr>
          <w:p w14:paraId="64A384CD" w14:textId="77777777" w:rsidR="00FE4FE5" w:rsidRDefault="00000000">
            <w:r>
              <w:t>Student</w:t>
            </w:r>
          </w:p>
        </w:tc>
        <w:tc>
          <w:tcPr>
            <w:tcW w:w="2484" w:type="dxa"/>
            <w:vAlign w:val="center"/>
          </w:tcPr>
          <w:p w14:paraId="702AA9FA" w14:textId="77777777" w:rsidR="00FE4FE5" w:rsidRDefault="00000000">
            <w:r>
              <w:t>receive important notifications</w:t>
            </w:r>
          </w:p>
        </w:tc>
        <w:tc>
          <w:tcPr>
            <w:tcW w:w="2484" w:type="dxa"/>
            <w:vAlign w:val="center"/>
          </w:tcPr>
          <w:p w14:paraId="2FC7BF2D" w14:textId="77777777" w:rsidR="00FE4FE5" w:rsidRDefault="00000000">
            <w:r>
              <w:t>I do not miss important academic information.</w:t>
            </w:r>
          </w:p>
        </w:tc>
      </w:tr>
      <w:tr w:rsidR="00FE4FE5" w14:paraId="46D1EF2E" w14:textId="77777777">
        <w:trPr>
          <w:jc w:val="center"/>
        </w:trPr>
        <w:tc>
          <w:tcPr>
            <w:tcW w:w="2484" w:type="dxa"/>
            <w:vAlign w:val="center"/>
          </w:tcPr>
          <w:p w14:paraId="55CB3B6B" w14:textId="77777777" w:rsidR="00FE4FE5" w:rsidRDefault="00000000">
            <w:r>
              <w:t>US-13</w:t>
            </w:r>
          </w:p>
        </w:tc>
        <w:tc>
          <w:tcPr>
            <w:tcW w:w="2484" w:type="dxa"/>
            <w:vAlign w:val="center"/>
          </w:tcPr>
          <w:p w14:paraId="70B36D6E" w14:textId="77777777" w:rsidR="00FE4FE5" w:rsidRDefault="00000000">
            <w:r>
              <w:t>Administrator</w:t>
            </w:r>
          </w:p>
        </w:tc>
        <w:tc>
          <w:tcPr>
            <w:tcW w:w="2484" w:type="dxa"/>
            <w:vAlign w:val="center"/>
          </w:tcPr>
          <w:p w14:paraId="2E7A14F1" w14:textId="77777777" w:rsidR="00FE4FE5" w:rsidRDefault="00000000">
            <w:r>
              <w:t>manage user roles</w:t>
            </w:r>
          </w:p>
        </w:tc>
        <w:tc>
          <w:tcPr>
            <w:tcW w:w="2484" w:type="dxa"/>
            <w:vAlign w:val="center"/>
          </w:tcPr>
          <w:p w14:paraId="1C821E52" w14:textId="77777777" w:rsidR="00FE4FE5" w:rsidRDefault="00000000">
            <w:r>
              <w:t>only authorized users can access restricted functions.</w:t>
            </w:r>
          </w:p>
        </w:tc>
      </w:tr>
      <w:tr w:rsidR="00FE4FE5" w14:paraId="444CD915" w14:textId="77777777">
        <w:trPr>
          <w:jc w:val="center"/>
        </w:trPr>
        <w:tc>
          <w:tcPr>
            <w:tcW w:w="2484" w:type="dxa"/>
            <w:vAlign w:val="center"/>
          </w:tcPr>
          <w:p w14:paraId="7ED184CF" w14:textId="77777777" w:rsidR="00FE4FE5" w:rsidRDefault="00000000">
            <w:r>
              <w:t>US-14</w:t>
            </w:r>
          </w:p>
        </w:tc>
        <w:tc>
          <w:tcPr>
            <w:tcW w:w="2484" w:type="dxa"/>
            <w:vAlign w:val="center"/>
          </w:tcPr>
          <w:p w14:paraId="46E0F5E1" w14:textId="77777777" w:rsidR="00FE4FE5" w:rsidRDefault="00000000">
            <w:r>
              <w:t>Faculty Member</w:t>
            </w:r>
          </w:p>
        </w:tc>
        <w:tc>
          <w:tcPr>
            <w:tcW w:w="2484" w:type="dxa"/>
            <w:vAlign w:val="center"/>
          </w:tcPr>
          <w:p w14:paraId="3F459C2B" w14:textId="77777777" w:rsidR="00FE4FE5" w:rsidRDefault="00000000">
            <w:r>
              <w:t>search students in my course</w:t>
            </w:r>
          </w:p>
        </w:tc>
        <w:tc>
          <w:tcPr>
            <w:tcW w:w="2484" w:type="dxa"/>
            <w:vAlign w:val="center"/>
          </w:tcPr>
          <w:p w14:paraId="6C84F8E2" w14:textId="77777777" w:rsidR="00FE4FE5" w:rsidRDefault="00000000">
            <w:r>
              <w:t>I can manage academic work efficiently.</w:t>
            </w:r>
          </w:p>
        </w:tc>
      </w:tr>
      <w:tr w:rsidR="00FE4FE5" w14:paraId="0F582D13" w14:textId="77777777">
        <w:trPr>
          <w:jc w:val="center"/>
        </w:trPr>
        <w:tc>
          <w:tcPr>
            <w:tcW w:w="2484" w:type="dxa"/>
            <w:vAlign w:val="center"/>
          </w:tcPr>
          <w:p w14:paraId="5330D285" w14:textId="77777777" w:rsidR="00FE4FE5" w:rsidRDefault="00000000">
            <w:r>
              <w:t>US-15</w:t>
            </w:r>
          </w:p>
        </w:tc>
        <w:tc>
          <w:tcPr>
            <w:tcW w:w="2484" w:type="dxa"/>
            <w:vAlign w:val="center"/>
          </w:tcPr>
          <w:p w14:paraId="130914A2" w14:textId="77777777" w:rsidR="00FE4FE5" w:rsidRDefault="00000000">
            <w:r>
              <w:t>Administrator</w:t>
            </w:r>
          </w:p>
        </w:tc>
        <w:tc>
          <w:tcPr>
            <w:tcW w:w="2484" w:type="dxa"/>
            <w:vAlign w:val="center"/>
          </w:tcPr>
          <w:p w14:paraId="5E6935EF" w14:textId="77777777" w:rsidR="00FE4FE5" w:rsidRDefault="00000000">
            <w:r>
              <w:t>generate student academic reports</w:t>
            </w:r>
          </w:p>
        </w:tc>
        <w:tc>
          <w:tcPr>
            <w:tcW w:w="2484" w:type="dxa"/>
            <w:vAlign w:val="center"/>
          </w:tcPr>
          <w:p w14:paraId="0546FCAD" w14:textId="77777777" w:rsidR="00FE4FE5" w:rsidRDefault="00000000">
            <w:r>
              <w:t>reports can be prepared without manual compilation.</w:t>
            </w:r>
          </w:p>
        </w:tc>
      </w:tr>
    </w:tbl>
    <w:p w14:paraId="44C5FC88" w14:textId="77777777" w:rsidR="00FE4FE5" w:rsidRDefault="00000000">
      <w:pPr>
        <w:pStyle w:val="Heading1"/>
      </w:pPr>
      <w:r>
        <w:t>7. ACCEPTANCE CRITERIA</w:t>
      </w:r>
    </w:p>
    <w:p w14:paraId="7A75C3F2" w14:textId="77777777" w:rsidR="00FE4FE5" w:rsidRDefault="00000000">
      <w:r>
        <w:t>Acceptance Criteria define measurable conditions that must be satisfied before a User Story is considered complete.</w:t>
      </w:r>
    </w:p>
    <w:p w14:paraId="12EB1341" w14:textId="77777777" w:rsidR="00FE4FE5" w:rsidRDefault="00000000">
      <w:pPr>
        <w:pStyle w:val="Heading2"/>
      </w:pPr>
      <w:r>
        <w:t>US-01 Student Login</w:t>
      </w:r>
    </w:p>
    <w:p w14:paraId="5F4E4D4C" w14:textId="77777777" w:rsidR="00FE4FE5" w:rsidRDefault="00000000">
      <w:pPr>
        <w:pStyle w:val="ListBullet"/>
      </w:pPr>
      <w:r>
        <w:t>Login page loads successfully.</w:t>
      </w:r>
    </w:p>
    <w:p w14:paraId="59F84EA6" w14:textId="77777777" w:rsidR="00FE4FE5" w:rsidRDefault="00000000">
      <w:pPr>
        <w:pStyle w:val="ListBullet"/>
      </w:pPr>
      <w:r>
        <w:t>Registered users can enter valid credentials.</w:t>
      </w:r>
    </w:p>
    <w:p w14:paraId="25EE21AE" w14:textId="77777777" w:rsidR="00FE4FE5" w:rsidRDefault="00000000">
      <w:pPr>
        <w:pStyle w:val="ListBullet"/>
      </w:pPr>
      <w:r>
        <w:t>Invalid credentials show an error.</w:t>
      </w:r>
    </w:p>
    <w:p w14:paraId="3B8ECEDA" w14:textId="77777777" w:rsidR="00FE4FE5" w:rsidRDefault="00000000">
      <w:pPr>
        <w:pStyle w:val="ListBullet"/>
      </w:pPr>
      <w:r>
        <w:t>Successful login opens the correct dashboard.</w:t>
      </w:r>
    </w:p>
    <w:p w14:paraId="70A25556" w14:textId="77777777" w:rsidR="00FE4FE5" w:rsidRDefault="00000000">
      <w:pPr>
        <w:pStyle w:val="ListBullet"/>
      </w:pPr>
      <w:r>
        <w:t>Unauthorized users cannot access protected pages.</w:t>
      </w:r>
    </w:p>
    <w:p w14:paraId="1EB0C3C6" w14:textId="77777777" w:rsidR="00FE4FE5" w:rsidRDefault="00000000">
      <w:pPr>
        <w:pStyle w:val="Heading2"/>
      </w:pPr>
      <w:r>
        <w:t>US-02 Register Student</w:t>
      </w:r>
    </w:p>
    <w:p w14:paraId="7E533C65" w14:textId="77777777" w:rsidR="00FE4FE5" w:rsidRDefault="00000000">
      <w:pPr>
        <w:pStyle w:val="ListBullet"/>
      </w:pPr>
      <w:r>
        <w:t>Authorized administrator can open registration form.</w:t>
      </w:r>
    </w:p>
    <w:p w14:paraId="5A40FB1B" w14:textId="77777777" w:rsidR="00FE4FE5" w:rsidRDefault="00000000">
      <w:pPr>
        <w:pStyle w:val="ListBullet"/>
      </w:pPr>
      <w:r>
        <w:t>Required student details can be entered.</w:t>
      </w:r>
    </w:p>
    <w:p w14:paraId="09EE23F0" w14:textId="77777777" w:rsidR="00FE4FE5" w:rsidRDefault="00000000">
      <w:pPr>
        <w:pStyle w:val="ListBullet"/>
      </w:pPr>
      <w:r>
        <w:t>Valid data is saved successfully.</w:t>
      </w:r>
    </w:p>
    <w:p w14:paraId="0FE55B99" w14:textId="77777777" w:rsidR="00FE4FE5" w:rsidRDefault="00000000">
      <w:pPr>
        <w:pStyle w:val="ListBullet"/>
      </w:pPr>
      <w:r>
        <w:t>Duplicate student IDs are prevented.</w:t>
      </w:r>
    </w:p>
    <w:p w14:paraId="6CF7B2E7" w14:textId="77777777" w:rsidR="00FE4FE5" w:rsidRDefault="00000000">
      <w:pPr>
        <w:pStyle w:val="ListBullet"/>
      </w:pPr>
      <w:r>
        <w:t>New student appears in search results.</w:t>
      </w:r>
    </w:p>
    <w:p w14:paraId="75973C34" w14:textId="77777777" w:rsidR="00FE4FE5" w:rsidRDefault="00000000">
      <w:pPr>
        <w:pStyle w:val="Heading2"/>
      </w:pPr>
      <w:r>
        <w:t>US-05 Add Course</w:t>
      </w:r>
    </w:p>
    <w:p w14:paraId="45ED937F" w14:textId="77777777" w:rsidR="00FE4FE5" w:rsidRDefault="00000000">
      <w:pPr>
        <w:pStyle w:val="ListBullet"/>
      </w:pPr>
      <w:r>
        <w:t>Authorized user can add a course.</w:t>
      </w:r>
    </w:p>
    <w:p w14:paraId="46404BAC" w14:textId="77777777" w:rsidR="00FE4FE5" w:rsidRDefault="00000000">
      <w:pPr>
        <w:pStyle w:val="ListBullet"/>
      </w:pPr>
      <w:r>
        <w:t>Course code is required.</w:t>
      </w:r>
    </w:p>
    <w:p w14:paraId="2BA3EBD7" w14:textId="77777777" w:rsidR="00FE4FE5" w:rsidRDefault="00000000">
      <w:pPr>
        <w:pStyle w:val="ListBullet"/>
      </w:pPr>
      <w:r>
        <w:t>Duplicate course codes are prevented.</w:t>
      </w:r>
    </w:p>
    <w:p w14:paraId="4A9B4F3A" w14:textId="77777777" w:rsidR="00FE4FE5" w:rsidRDefault="00000000">
      <w:pPr>
        <w:pStyle w:val="ListBullet"/>
      </w:pPr>
      <w:r>
        <w:t>Saved course is visible in course list.</w:t>
      </w:r>
    </w:p>
    <w:p w14:paraId="433B3FC8" w14:textId="77777777" w:rsidR="00FE4FE5" w:rsidRDefault="00000000">
      <w:pPr>
        <w:pStyle w:val="Heading2"/>
      </w:pPr>
      <w:r>
        <w:t>US-07 Record Attendance</w:t>
      </w:r>
    </w:p>
    <w:p w14:paraId="530AC215" w14:textId="77777777" w:rsidR="00FE4FE5" w:rsidRDefault="00000000">
      <w:pPr>
        <w:pStyle w:val="ListBullet"/>
      </w:pPr>
      <w:r>
        <w:t>Faculty can select a course.</w:t>
      </w:r>
    </w:p>
    <w:p w14:paraId="5EC48515" w14:textId="77777777" w:rsidR="00FE4FE5" w:rsidRDefault="00000000">
      <w:pPr>
        <w:pStyle w:val="ListBullet"/>
      </w:pPr>
      <w:r>
        <w:t>Faculty can select a lecture date.</w:t>
      </w:r>
    </w:p>
    <w:p w14:paraId="34324E39" w14:textId="77777777" w:rsidR="00FE4FE5" w:rsidRDefault="00000000">
      <w:pPr>
        <w:pStyle w:val="ListBullet"/>
      </w:pPr>
      <w:r>
        <w:t>Student list is displayed.</w:t>
      </w:r>
    </w:p>
    <w:p w14:paraId="08EFA126" w14:textId="77777777" w:rsidR="00FE4FE5" w:rsidRDefault="00000000">
      <w:pPr>
        <w:pStyle w:val="ListBullet"/>
      </w:pPr>
      <w:r>
        <w:t>Attendance can be marked.</w:t>
      </w:r>
    </w:p>
    <w:p w14:paraId="6C05EA5F" w14:textId="77777777" w:rsidR="00FE4FE5" w:rsidRDefault="00000000">
      <w:pPr>
        <w:pStyle w:val="ListBullet"/>
      </w:pPr>
      <w:r>
        <w:t>Attendance is saved and can be viewed later.</w:t>
      </w:r>
    </w:p>
    <w:p w14:paraId="39FD27DD" w14:textId="77777777" w:rsidR="00FE4FE5" w:rsidRDefault="00000000">
      <w:pPr>
        <w:pStyle w:val="Heading2"/>
      </w:pPr>
      <w:r>
        <w:t>US-10 View Results</w:t>
      </w:r>
    </w:p>
    <w:p w14:paraId="3FEF0BBF" w14:textId="77777777" w:rsidR="00FE4FE5" w:rsidRDefault="00000000">
      <w:pPr>
        <w:pStyle w:val="ListBullet"/>
      </w:pPr>
      <w:r>
        <w:t>Student can open result section.</w:t>
      </w:r>
    </w:p>
    <w:p w14:paraId="50A27CA5" w14:textId="77777777" w:rsidR="00FE4FE5" w:rsidRDefault="00000000">
      <w:pPr>
        <w:pStyle w:val="ListBullet"/>
      </w:pPr>
      <w:r>
        <w:t>Available results are displayed correctly.</w:t>
      </w:r>
    </w:p>
    <w:p w14:paraId="0494B31E" w14:textId="77777777" w:rsidR="00FE4FE5" w:rsidRDefault="00000000">
      <w:pPr>
        <w:pStyle w:val="ListBullet"/>
      </w:pPr>
      <w:r>
        <w:lastRenderedPageBreak/>
        <w:t>Marks and grades are shown clearly.</w:t>
      </w:r>
    </w:p>
    <w:p w14:paraId="57A82BF6" w14:textId="77777777" w:rsidR="00FE4FE5" w:rsidRDefault="00000000">
      <w:pPr>
        <w:pStyle w:val="ListBullet"/>
      </w:pPr>
      <w:r>
        <w:t>Student cannot view another student's result.</w:t>
      </w:r>
    </w:p>
    <w:p w14:paraId="69AB60B2" w14:textId="77777777" w:rsidR="00FE4FE5" w:rsidRDefault="00000000">
      <w:pPr>
        <w:pStyle w:val="Heading2"/>
      </w:pPr>
      <w:r>
        <w:t>US-11 Attendance Report</w:t>
      </w:r>
    </w:p>
    <w:p w14:paraId="6EA96ED1" w14:textId="77777777" w:rsidR="00FE4FE5" w:rsidRDefault="00000000">
      <w:pPr>
        <w:pStyle w:val="ListBullet"/>
      </w:pPr>
      <w:r>
        <w:t>Authorized user can select course/student.</w:t>
      </w:r>
    </w:p>
    <w:p w14:paraId="750D462D" w14:textId="77777777" w:rsidR="00FE4FE5" w:rsidRDefault="00000000">
      <w:pPr>
        <w:pStyle w:val="ListBullet"/>
      </w:pPr>
      <w:r>
        <w:t>Attendance data is retrieved correctly.</w:t>
      </w:r>
    </w:p>
    <w:p w14:paraId="194A2F1A" w14:textId="77777777" w:rsidR="00FE4FE5" w:rsidRDefault="00000000">
      <w:pPr>
        <w:pStyle w:val="ListBullet"/>
      </w:pPr>
      <w:r>
        <w:t>Report can be displayed.</w:t>
      </w:r>
    </w:p>
    <w:p w14:paraId="4DFDAA92" w14:textId="77777777" w:rsidR="00FE4FE5" w:rsidRDefault="00000000">
      <w:pPr>
        <w:pStyle w:val="ListBullet"/>
      </w:pPr>
      <w:r>
        <w:t>Report contains required attendance information.</w:t>
      </w:r>
    </w:p>
    <w:p w14:paraId="178590BD" w14:textId="77777777" w:rsidR="00FE4FE5" w:rsidRDefault="00000000">
      <w:pPr>
        <w:pStyle w:val="Heading1"/>
      </w:pPr>
      <w:r>
        <w:t>8. PRODUCT BACKLOG</w:t>
      </w:r>
    </w:p>
    <w:p w14:paraId="7A0E5323" w14:textId="77777777" w:rsidR="00FE4FE5" w:rsidRDefault="00000000">
      <w:r>
        <w:t>The Product Backlog contains the User Stories required to develop the product. Priorities are based on business value, user importance, technical dependency and implementation complexity.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E4FE5" w14:paraId="0FF55E28" w14:textId="77777777">
        <w:trPr>
          <w:jc w:val="center"/>
        </w:trPr>
        <w:tc>
          <w:tcPr>
            <w:tcW w:w="1987" w:type="dxa"/>
            <w:vAlign w:val="center"/>
          </w:tcPr>
          <w:p w14:paraId="12985390" w14:textId="77777777" w:rsidR="00FE4FE5" w:rsidRDefault="00000000">
            <w:r>
              <w:rPr>
                <w:b/>
              </w:rPr>
              <w:t>ID</w:t>
            </w:r>
          </w:p>
        </w:tc>
        <w:tc>
          <w:tcPr>
            <w:tcW w:w="1987" w:type="dxa"/>
            <w:vAlign w:val="center"/>
          </w:tcPr>
          <w:p w14:paraId="78CA79E0" w14:textId="77777777" w:rsidR="00FE4FE5" w:rsidRDefault="00000000">
            <w:r>
              <w:rPr>
                <w:b/>
              </w:rPr>
              <w:t>Epic</w:t>
            </w:r>
          </w:p>
        </w:tc>
        <w:tc>
          <w:tcPr>
            <w:tcW w:w="1987" w:type="dxa"/>
            <w:vAlign w:val="center"/>
          </w:tcPr>
          <w:p w14:paraId="0AB279EB" w14:textId="77777777" w:rsidR="00FE4FE5" w:rsidRDefault="00000000">
            <w:r>
              <w:rPr>
                <w:b/>
              </w:rPr>
              <w:t>User Story</w:t>
            </w:r>
          </w:p>
        </w:tc>
        <w:tc>
          <w:tcPr>
            <w:tcW w:w="1987" w:type="dxa"/>
            <w:vAlign w:val="center"/>
          </w:tcPr>
          <w:p w14:paraId="7BFBE371" w14:textId="77777777" w:rsidR="00FE4FE5" w:rsidRDefault="00000000">
            <w:r>
              <w:rPr>
                <w:b/>
              </w:rPr>
              <w:t>Priority</w:t>
            </w:r>
          </w:p>
        </w:tc>
        <w:tc>
          <w:tcPr>
            <w:tcW w:w="1987" w:type="dxa"/>
            <w:vAlign w:val="center"/>
          </w:tcPr>
          <w:p w14:paraId="0951534D" w14:textId="77777777" w:rsidR="00FE4FE5" w:rsidRDefault="00000000">
            <w:r>
              <w:rPr>
                <w:b/>
              </w:rPr>
              <w:t>Story Points</w:t>
            </w:r>
          </w:p>
        </w:tc>
      </w:tr>
      <w:tr w:rsidR="00FE4FE5" w14:paraId="0D5A1A60" w14:textId="77777777">
        <w:trPr>
          <w:jc w:val="center"/>
        </w:trPr>
        <w:tc>
          <w:tcPr>
            <w:tcW w:w="1987" w:type="dxa"/>
            <w:vAlign w:val="center"/>
          </w:tcPr>
          <w:p w14:paraId="5329EC50" w14:textId="77777777" w:rsidR="00FE4FE5" w:rsidRDefault="00000000">
            <w:r>
              <w:t>PBI-01</w:t>
            </w:r>
          </w:p>
        </w:tc>
        <w:tc>
          <w:tcPr>
            <w:tcW w:w="1987" w:type="dxa"/>
            <w:vAlign w:val="center"/>
          </w:tcPr>
          <w:p w14:paraId="0A5B935B" w14:textId="77777777" w:rsidR="00FE4FE5" w:rsidRDefault="00000000">
            <w:r>
              <w:t>Authentication</w:t>
            </w:r>
          </w:p>
        </w:tc>
        <w:tc>
          <w:tcPr>
            <w:tcW w:w="1987" w:type="dxa"/>
            <w:vAlign w:val="center"/>
          </w:tcPr>
          <w:p w14:paraId="7630B8D0" w14:textId="77777777" w:rsidR="00FE4FE5" w:rsidRDefault="00000000">
            <w:r>
              <w:t>US-01 Student Login</w:t>
            </w:r>
          </w:p>
        </w:tc>
        <w:tc>
          <w:tcPr>
            <w:tcW w:w="1987" w:type="dxa"/>
            <w:vAlign w:val="center"/>
          </w:tcPr>
          <w:p w14:paraId="462EEA97" w14:textId="77777777" w:rsidR="00FE4FE5" w:rsidRDefault="00000000">
            <w:r>
              <w:t>High</w:t>
            </w:r>
          </w:p>
        </w:tc>
        <w:tc>
          <w:tcPr>
            <w:tcW w:w="1987" w:type="dxa"/>
            <w:vAlign w:val="center"/>
          </w:tcPr>
          <w:p w14:paraId="10EA7368" w14:textId="77777777" w:rsidR="00FE4FE5" w:rsidRDefault="00000000">
            <w:r>
              <w:t>5</w:t>
            </w:r>
          </w:p>
        </w:tc>
      </w:tr>
      <w:tr w:rsidR="00FE4FE5" w14:paraId="190F938C" w14:textId="77777777">
        <w:trPr>
          <w:jc w:val="center"/>
        </w:trPr>
        <w:tc>
          <w:tcPr>
            <w:tcW w:w="1987" w:type="dxa"/>
            <w:vAlign w:val="center"/>
          </w:tcPr>
          <w:p w14:paraId="54B29430" w14:textId="77777777" w:rsidR="00FE4FE5" w:rsidRDefault="00000000">
            <w:r>
              <w:t>PBI-02</w:t>
            </w:r>
          </w:p>
        </w:tc>
        <w:tc>
          <w:tcPr>
            <w:tcW w:w="1987" w:type="dxa"/>
            <w:vAlign w:val="center"/>
          </w:tcPr>
          <w:p w14:paraId="61EBE1EF" w14:textId="77777777" w:rsidR="00FE4FE5" w:rsidRDefault="00000000">
            <w:r>
              <w:t>Student Management</w:t>
            </w:r>
          </w:p>
        </w:tc>
        <w:tc>
          <w:tcPr>
            <w:tcW w:w="1987" w:type="dxa"/>
            <w:vAlign w:val="center"/>
          </w:tcPr>
          <w:p w14:paraId="31476844" w14:textId="77777777" w:rsidR="00FE4FE5" w:rsidRDefault="00000000">
            <w:r>
              <w:t>US-02 Register Student</w:t>
            </w:r>
          </w:p>
        </w:tc>
        <w:tc>
          <w:tcPr>
            <w:tcW w:w="1987" w:type="dxa"/>
            <w:vAlign w:val="center"/>
          </w:tcPr>
          <w:p w14:paraId="1B77B566" w14:textId="77777777" w:rsidR="00FE4FE5" w:rsidRDefault="00000000">
            <w:r>
              <w:t>High</w:t>
            </w:r>
          </w:p>
        </w:tc>
        <w:tc>
          <w:tcPr>
            <w:tcW w:w="1987" w:type="dxa"/>
            <w:vAlign w:val="center"/>
          </w:tcPr>
          <w:p w14:paraId="5A76C279" w14:textId="77777777" w:rsidR="00FE4FE5" w:rsidRDefault="00000000">
            <w:r>
              <w:t>5</w:t>
            </w:r>
          </w:p>
        </w:tc>
      </w:tr>
      <w:tr w:rsidR="00FE4FE5" w14:paraId="5035467C" w14:textId="77777777">
        <w:trPr>
          <w:jc w:val="center"/>
        </w:trPr>
        <w:tc>
          <w:tcPr>
            <w:tcW w:w="1987" w:type="dxa"/>
            <w:vAlign w:val="center"/>
          </w:tcPr>
          <w:p w14:paraId="059C1171" w14:textId="77777777" w:rsidR="00FE4FE5" w:rsidRDefault="00000000">
            <w:r>
              <w:t>PBI-03</w:t>
            </w:r>
          </w:p>
        </w:tc>
        <w:tc>
          <w:tcPr>
            <w:tcW w:w="1987" w:type="dxa"/>
            <w:vAlign w:val="center"/>
          </w:tcPr>
          <w:p w14:paraId="4F55DCA3" w14:textId="77777777" w:rsidR="00FE4FE5" w:rsidRDefault="00000000">
            <w:r>
              <w:t>Student Management</w:t>
            </w:r>
          </w:p>
        </w:tc>
        <w:tc>
          <w:tcPr>
            <w:tcW w:w="1987" w:type="dxa"/>
            <w:vAlign w:val="center"/>
          </w:tcPr>
          <w:p w14:paraId="2BFE4916" w14:textId="77777777" w:rsidR="00FE4FE5" w:rsidRDefault="00000000">
            <w:r>
              <w:t>US-03 View Profile</w:t>
            </w:r>
          </w:p>
        </w:tc>
        <w:tc>
          <w:tcPr>
            <w:tcW w:w="1987" w:type="dxa"/>
            <w:vAlign w:val="center"/>
          </w:tcPr>
          <w:p w14:paraId="55468BBC" w14:textId="77777777" w:rsidR="00FE4FE5" w:rsidRDefault="00000000">
            <w:r>
              <w:t>High</w:t>
            </w:r>
          </w:p>
        </w:tc>
        <w:tc>
          <w:tcPr>
            <w:tcW w:w="1987" w:type="dxa"/>
            <w:vAlign w:val="center"/>
          </w:tcPr>
          <w:p w14:paraId="0E6B94B9" w14:textId="77777777" w:rsidR="00FE4FE5" w:rsidRDefault="00000000">
            <w:r>
              <w:t>3</w:t>
            </w:r>
          </w:p>
        </w:tc>
      </w:tr>
      <w:tr w:rsidR="00FE4FE5" w14:paraId="60146648" w14:textId="77777777">
        <w:trPr>
          <w:jc w:val="center"/>
        </w:trPr>
        <w:tc>
          <w:tcPr>
            <w:tcW w:w="1987" w:type="dxa"/>
            <w:vAlign w:val="center"/>
          </w:tcPr>
          <w:p w14:paraId="26DDF59D" w14:textId="77777777" w:rsidR="00FE4FE5" w:rsidRDefault="00000000">
            <w:r>
              <w:t>PBI-04</w:t>
            </w:r>
          </w:p>
        </w:tc>
        <w:tc>
          <w:tcPr>
            <w:tcW w:w="1987" w:type="dxa"/>
            <w:vAlign w:val="center"/>
          </w:tcPr>
          <w:p w14:paraId="2C245776" w14:textId="77777777" w:rsidR="00FE4FE5" w:rsidRDefault="00000000">
            <w:r>
              <w:t>Student Management</w:t>
            </w:r>
          </w:p>
        </w:tc>
        <w:tc>
          <w:tcPr>
            <w:tcW w:w="1987" w:type="dxa"/>
            <w:vAlign w:val="center"/>
          </w:tcPr>
          <w:p w14:paraId="093C1207" w14:textId="77777777" w:rsidR="00FE4FE5" w:rsidRDefault="00000000">
            <w:r>
              <w:t>US-04 Search Student</w:t>
            </w:r>
          </w:p>
        </w:tc>
        <w:tc>
          <w:tcPr>
            <w:tcW w:w="1987" w:type="dxa"/>
            <w:vAlign w:val="center"/>
          </w:tcPr>
          <w:p w14:paraId="608C46F2" w14:textId="77777777" w:rsidR="00FE4FE5" w:rsidRDefault="00000000">
            <w:r>
              <w:t>High</w:t>
            </w:r>
          </w:p>
        </w:tc>
        <w:tc>
          <w:tcPr>
            <w:tcW w:w="1987" w:type="dxa"/>
            <w:vAlign w:val="center"/>
          </w:tcPr>
          <w:p w14:paraId="008A98CB" w14:textId="77777777" w:rsidR="00FE4FE5" w:rsidRDefault="00000000">
            <w:r>
              <w:t>3</w:t>
            </w:r>
          </w:p>
        </w:tc>
      </w:tr>
      <w:tr w:rsidR="00FE4FE5" w14:paraId="6AB67350" w14:textId="77777777">
        <w:trPr>
          <w:jc w:val="center"/>
        </w:trPr>
        <w:tc>
          <w:tcPr>
            <w:tcW w:w="1987" w:type="dxa"/>
            <w:vAlign w:val="center"/>
          </w:tcPr>
          <w:p w14:paraId="09A4BD64" w14:textId="77777777" w:rsidR="00FE4FE5" w:rsidRDefault="00000000">
            <w:r>
              <w:t>PBI-05</w:t>
            </w:r>
          </w:p>
        </w:tc>
        <w:tc>
          <w:tcPr>
            <w:tcW w:w="1987" w:type="dxa"/>
            <w:vAlign w:val="center"/>
          </w:tcPr>
          <w:p w14:paraId="10024D1E" w14:textId="77777777" w:rsidR="00FE4FE5" w:rsidRDefault="00000000">
            <w:r>
              <w:t>Course Management</w:t>
            </w:r>
          </w:p>
        </w:tc>
        <w:tc>
          <w:tcPr>
            <w:tcW w:w="1987" w:type="dxa"/>
            <w:vAlign w:val="center"/>
          </w:tcPr>
          <w:p w14:paraId="43553CAF" w14:textId="77777777" w:rsidR="00FE4FE5" w:rsidRDefault="00000000">
            <w:r>
              <w:t>US-05 Add Course</w:t>
            </w:r>
          </w:p>
        </w:tc>
        <w:tc>
          <w:tcPr>
            <w:tcW w:w="1987" w:type="dxa"/>
            <w:vAlign w:val="center"/>
          </w:tcPr>
          <w:p w14:paraId="3805D5AC" w14:textId="77777777" w:rsidR="00FE4FE5" w:rsidRDefault="00000000">
            <w:r>
              <w:t>High</w:t>
            </w:r>
          </w:p>
        </w:tc>
        <w:tc>
          <w:tcPr>
            <w:tcW w:w="1987" w:type="dxa"/>
            <w:vAlign w:val="center"/>
          </w:tcPr>
          <w:p w14:paraId="52E307FE" w14:textId="77777777" w:rsidR="00FE4FE5" w:rsidRDefault="00000000">
            <w:r>
              <w:t>3</w:t>
            </w:r>
          </w:p>
        </w:tc>
      </w:tr>
      <w:tr w:rsidR="00FE4FE5" w14:paraId="327DBE77" w14:textId="77777777">
        <w:trPr>
          <w:jc w:val="center"/>
        </w:trPr>
        <w:tc>
          <w:tcPr>
            <w:tcW w:w="1987" w:type="dxa"/>
            <w:vAlign w:val="center"/>
          </w:tcPr>
          <w:p w14:paraId="7472AE4F" w14:textId="77777777" w:rsidR="00FE4FE5" w:rsidRDefault="00000000">
            <w:r>
              <w:t>PBI-06</w:t>
            </w:r>
          </w:p>
        </w:tc>
        <w:tc>
          <w:tcPr>
            <w:tcW w:w="1987" w:type="dxa"/>
            <w:vAlign w:val="center"/>
          </w:tcPr>
          <w:p w14:paraId="6E95FC44" w14:textId="77777777" w:rsidR="00FE4FE5" w:rsidRDefault="00000000">
            <w:r>
              <w:t>Course Management</w:t>
            </w:r>
          </w:p>
        </w:tc>
        <w:tc>
          <w:tcPr>
            <w:tcW w:w="1987" w:type="dxa"/>
            <w:vAlign w:val="center"/>
          </w:tcPr>
          <w:p w14:paraId="0AFBA861" w14:textId="77777777" w:rsidR="00FE4FE5" w:rsidRDefault="00000000">
            <w:r>
              <w:t>US-06 View Registered Courses</w:t>
            </w:r>
          </w:p>
        </w:tc>
        <w:tc>
          <w:tcPr>
            <w:tcW w:w="1987" w:type="dxa"/>
            <w:vAlign w:val="center"/>
          </w:tcPr>
          <w:p w14:paraId="73774576" w14:textId="77777777" w:rsidR="00FE4FE5" w:rsidRDefault="00000000">
            <w:r>
              <w:t>High</w:t>
            </w:r>
          </w:p>
        </w:tc>
        <w:tc>
          <w:tcPr>
            <w:tcW w:w="1987" w:type="dxa"/>
            <w:vAlign w:val="center"/>
          </w:tcPr>
          <w:p w14:paraId="41B0B0DC" w14:textId="77777777" w:rsidR="00FE4FE5" w:rsidRDefault="00000000">
            <w:r>
              <w:t>3</w:t>
            </w:r>
          </w:p>
        </w:tc>
      </w:tr>
      <w:tr w:rsidR="00FE4FE5" w14:paraId="2E475D7E" w14:textId="77777777">
        <w:trPr>
          <w:jc w:val="center"/>
        </w:trPr>
        <w:tc>
          <w:tcPr>
            <w:tcW w:w="1987" w:type="dxa"/>
            <w:vAlign w:val="center"/>
          </w:tcPr>
          <w:p w14:paraId="1D00AD34" w14:textId="77777777" w:rsidR="00FE4FE5" w:rsidRDefault="00000000">
            <w:r>
              <w:t>PBI-07</w:t>
            </w:r>
          </w:p>
        </w:tc>
        <w:tc>
          <w:tcPr>
            <w:tcW w:w="1987" w:type="dxa"/>
            <w:vAlign w:val="center"/>
          </w:tcPr>
          <w:p w14:paraId="3E0172CA" w14:textId="77777777" w:rsidR="00FE4FE5" w:rsidRDefault="00000000">
            <w:r>
              <w:t>Attendance</w:t>
            </w:r>
          </w:p>
        </w:tc>
        <w:tc>
          <w:tcPr>
            <w:tcW w:w="1987" w:type="dxa"/>
            <w:vAlign w:val="center"/>
          </w:tcPr>
          <w:p w14:paraId="589D937C" w14:textId="77777777" w:rsidR="00FE4FE5" w:rsidRDefault="00000000">
            <w:r>
              <w:t>US-07 Record Attendance</w:t>
            </w:r>
          </w:p>
        </w:tc>
        <w:tc>
          <w:tcPr>
            <w:tcW w:w="1987" w:type="dxa"/>
            <w:vAlign w:val="center"/>
          </w:tcPr>
          <w:p w14:paraId="302FEFAA" w14:textId="77777777" w:rsidR="00FE4FE5" w:rsidRDefault="00000000">
            <w:r>
              <w:t>High</w:t>
            </w:r>
          </w:p>
        </w:tc>
        <w:tc>
          <w:tcPr>
            <w:tcW w:w="1987" w:type="dxa"/>
            <w:vAlign w:val="center"/>
          </w:tcPr>
          <w:p w14:paraId="3A0A0AA6" w14:textId="77777777" w:rsidR="00FE4FE5" w:rsidRDefault="00000000">
            <w:r>
              <w:t>5</w:t>
            </w:r>
          </w:p>
        </w:tc>
      </w:tr>
      <w:tr w:rsidR="00FE4FE5" w14:paraId="6CC89712" w14:textId="77777777">
        <w:trPr>
          <w:jc w:val="center"/>
        </w:trPr>
        <w:tc>
          <w:tcPr>
            <w:tcW w:w="1987" w:type="dxa"/>
            <w:vAlign w:val="center"/>
          </w:tcPr>
          <w:p w14:paraId="02DA86CA" w14:textId="77777777" w:rsidR="00FE4FE5" w:rsidRDefault="00000000">
            <w:r>
              <w:t>PBI-08</w:t>
            </w:r>
          </w:p>
        </w:tc>
        <w:tc>
          <w:tcPr>
            <w:tcW w:w="1987" w:type="dxa"/>
            <w:vAlign w:val="center"/>
          </w:tcPr>
          <w:p w14:paraId="1471A8F6" w14:textId="77777777" w:rsidR="00FE4FE5" w:rsidRDefault="00000000">
            <w:r>
              <w:t>Attendance</w:t>
            </w:r>
          </w:p>
        </w:tc>
        <w:tc>
          <w:tcPr>
            <w:tcW w:w="1987" w:type="dxa"/>
            <w:vAlign w:val="center"/>
          </w:tcPr>
          <w:p w14:paraId="676B93F9" w14:textId="77777777" w:rsidR="00FE4FE5" w:rsidRDefault="00000000">
            <w:r>
              <w:t>US-08 View Attendance</w:t>
            </w:r>
          </w:p>
        </w:tc>
        <w:tc>
          <w:tcPr>
            <w:tcW w:w="1987" w:type="dxa"/>
            <w:vAlign w:val="center"/>
          </w:tcPr>
          <w:p w14:paraId="2518A78D" w14:textId="77777777" w:rsidR="00FE4FE5" w:rsidRDefault="00000000">
            <w:r>
              <w:t>High</w:t>
            </w:r>
          </w:p>
        </w:tc>
        <w:tc>
          <w:tcPr>
            <w:tcW w:w="1987" w:type="dxa"/>
            <w:vAlign w:val="center"/>
          </w:tcPr>
          <w:p w14:paraId="3DE09BDF" w14:textId="77777777" w:rsidR="00FE4FE5" w:rsidRDefault="00000000">
            <w:r>
              <w:t>3</w:t>
            </w:r>
          </w:p>
        </w:tc>
      </w:tr>
      <w:tr w:rsidR="00FE4FE5" w14:paraId="7EE9B68B" w14:textId="77777777">
        <w:trPr>
          <w:jc w:val="center"/>
        </w:trPr>
        <w:tc>
          <w:tcPr>
            <w:tcW w:w="1987" w:type="dxa"/>
            <w:vAlign w:val="center"/>
          </w:tcPr>
          <w:p w14:paraId="66587E4E" w14:textId="77777777" w:rsidR="00FE4FE5" w:rsidRDefault="00000000">
            <w:r>
              <w:t>PBI-09</w:t>
            </w:r>
          </w:p>
        </w:tc>
        <w:tc>
          <w:tcPr>
            <w:tcW w:w="1987" w:type="dxa"/>
            <w:vAlign w:val="center"/>
          </w:tcPr>
          <w:p w14:paraId="6BF25E69" w14:textId="77777777" w:rsidR="00FE4FE5" w:rsidRDefault="00000000">
            <w:r>
              <w:t>Marks &amp; Performance</w:t>
            </w:r>
          </w:p>
        </w:tc>
        <w:tc>
          <w:tcPr>
            <w:tcW w:w="1987" w:type="dxa"/>
            <w:vAlign w:val="center"/>
          </w:tcPr>
          <w:p w14:paraId="4C1CC772" w14:textId="77777777" w:rsidR="00FE4FE5" w:rsidRDefault="00000000">
            <w:r>
              <w:t>US-09 Enter Marks</w:t>
            </w:r>
          </w:p>
        </w:tc>
        <w:tc>
          <w:tcPr>
            <w:tcW w:w="1987" w:type="dxa"/>
            <w:vAlign w:val="center"/>
          </w:tcPr>
          <w:p w14:paraId="071C5070" w14:textId="77777777" w:rsidR="00FE4FE5" w:rsidRDefault="00000000">
            <w:r>
              <w:t>High</w:t>
            </w:r>
          </w:p>
        </w:tc>
        <w:tc>
          <w:tcPr>
            <w:tcW w:w="1987" w:type="dxa"/>
            <w:vAlign w:val="center"/>
          </w:tcPr>
          <w:p w14:paraId="64467B01" w14:textId="77777777" w:rsidR="00FE4FE5" w:rsidRDefault="00000000">
            <w:r>
              <w:t>5</w:t>
            </w:r>
          </w:p>
        </w:tc>
      </w:tr>
      <w:tr w:rsidR="00FE4FE5" w14:paraId="5F84A71C" w14:textId="77777777">
        <w:trPr>
          <w:jc w:val="center"/>
        </w:trPr>
        <w:tc>
          <w:tcPr>
            <w:tcW w:w="1987" w:type="dxa"/>
            <w:vAlign w:val="center"/>
          </w:tcPr>
          <w:p w14:paraId="670CE2E3" w14:textId="77777777" w:rsidR="00FE4FE5" w:rsidRDefault="00000000">
            <w:r>
              <w:t>PBI-10</w:t>
            </w:r>
          </w:p>
        </w:tc>
        <w:tc>
          <w:tcPr>
            <w:tcW w:w="1987" w:type="dxa"/>
            <w:vAlign w:val="center"/>
          </w:tcPr>
          <w:p w14:paraId="746909FC" w14:textId="77777777" w:rsidR="00FE4FE5" w:rsidRDefault="00000000">
            <w:r>
              <w:t>Marks &amp; Performance</w:t>
            </w:r>
          </w:p>
        </w:tc>
        <w:tc>
          <w:tcPr>
            <w:tcW w:w="1987" w:type="dxa"/>
            <w:vAlign w:val="center"/>
          </w:tcPr>
          <w:p w14:paraId="7CB0FB7C" w14:textId="77777777" w:rsidR="00FE4FE5" w:rsidRDefault="00000000">
            <w:r>
              <w:t>US-10 View Results</w:t>
            </w:r>
          </w:p>
        </w:tc>
        <w:tc>
          <w:tcPr>
            <w:tcW w:w="1987" w:type="dxa"/>
            <w:vAlign w:val="center"/>
          </w:tcPr>
          <w:p w14:paraId="2CACB677" w14:textId="77777777" w:rsidR="00FE4FE5" w:rsidRDefault="00000000">
            <w:r>
              <w:t>High</w:t>
            </w:r>
          </w:p>
        </w:tc>
        <w:tc>
          <w:tcPr>
            <w:tcW w:w="1987" w:type="dxa"/>
            <w:vAlign w:val="center"/>
          </w:tcPr>
          <w:p w14:paraId="78E0B4CA" w14:textId="77777777" w:rsidR="00FE4FE5" w:rsidRDefault="00000000">
            <w:r>
              <w:t>3</w:t>
            </w:r>
          </w:p>
        </w:tc>
      </w:tr>
      <w:tr w:rsidR="00FE4FE5" w14:paraId="2637D904" w14:textId="77777777">
        <w:trPr>
          <w:jc w:val="center"/>
        </w:trPr>
        <w:tc>
          <w:tcPr>
            <w:tcW w:w="1987" w:type="dxa"/>
            <w:vAlign w:val="center"/>
          </w:tcPr>
          <w:p w14:paraId="7F0BD594" w14:textId="77777777" w:rsidR="00FE4FE5" w:rsidRDefault="00000000">
            <w:r>
              <w:t>PBI-11</w:t>
            </w:r>
          </w:p>
        </w:tc>
        <w:tc>
          <w:tcPr>
            <w:tcW w:w="1987" w:type="dxa"/>
            <w:vAlign w:val="center"/>
          </w:tcPr>
          <w:p w14:paraId="040D8B00" w14:textId="77777777" w:rsidR="00FE4FE5" w:rsidRDefault="00000000">
            <w:r>
              <w:t>Reporting</w:t>
            </w:r>
          </w:p>
        </w:tc>
        <w:tc>
          <w:tcPr>
            <w:tcW w:w="1987" w:type="dxa"/>
            <w:vAlign w:val="center"/>
          </w:tcPr>
          <w:p w14:paraId="169A38C6" w14:textId="77777777" w:rsidR="00FE4FE5" w:rsidRDefault="00000000">
            <w:r>
              <w:t>US-11 Attendance Report</w:t>
            </w:r>
          </w:p>
        </w:tc>
        <w:tc>
          <w:tcPr>
            <w:tcW w:w="1987" w:type="dxa"/>
            <w:vAlign w:val="center"/>
          </w:tcPr>
          <w:p w14:paraId="3580B921" w14:textId="77777777" w:rsidR="00FE4FE5" w:rsidRDefault="00000000">
            <w:r>
              <w:t>Medium</w:t>
            </w:r>
          </w:p>
        </w:tc>
        <w:tc>
          <w:tcPr>
            <w:tcW w:w="1987" w:type="dxa"/>
            <w:vAlign w:val="center"/>
          </w:tcPr>
          <w:p w14:paraId="264AFF7B" w14:textId="77777777" w:rsidR="00FE4FE5" w:rsidRDefault="00000000">
            <w:r>
              <w:t>5</w:t>
            </w:r>
          </w:p>
        </w:tc>
      </w:tr>
      <w:tr w:rsidR="00FE4FE5" w14:paraId="3A3E822E" w14:textId="77777777">
        <w:trPr>
          <w:jc w:val="center"/>
        </w:trPr>
        <w:tc>
          <w:tcPr>
            <w:tcW w:w="1987" w:type="dxa"/>
            <w:vAlign w:val="center"/>
          </w:tcPr>
          <w:p w14:paraId="478D454B" w14:textId="77777777" w:rsidR="00FE4FE5" w:rsidRDefault="00000000">
            <w:r>
              <w:t>PBI-12</w:t>
            </w:r>
          </w:p>
        </w:tc>
        <w:tc>
          <w:tcPr>
            <w:tcW w:w="1987" w:type="dxa"/>
            <w:vAlign w:val="center"/>
          </w:tcPr>
          <w:p w14:paraId="11A83C18" w14:textId="77777777" w:rsidR="00FE4FE5" w:rsidRDefault="00000000">
            <w:r>
              <w:t>Notifications</w:t>
            </w:r>
          </w:p>
        </w:tc>
        <w:tc>
          <w:tcPr>
            <w:tcW w:w="1987" w:type="dxa"/>
            <w:vAlign w:val="center"/>
          </w:tcPr>
          <w:p w14:paraId="7E162321" w14:textId="77777777" w:rsidR="00FE4FE5" w:rsidRDefault="00000000">
            <w:r>
              <w:t>US-12 Academic Notifications</w:t>
            </w:r>
          </w:p>
        </w:tc>
        <w:tc>
          <w:tcPr>
            <w:tcW w:w="1987" w:type="dxa"/>
            <w:vAlign w:val="center"/>
          </w:tcPr>
          <w:p w14:paraId="324EB4F5" w14:textId="77777777" w:rsidR="00FE4FE5" w:rsidRDefault="00000000">
            <w:r>
              <w:t>Medium</w:t>
            </w:r>
          </w:p>
        </w:tc>
        <w:tc>
          <w:tcPr>
            <w:tcW w:w="1987" w:type="dxa"/>
            <w:vAlign w:val="center"/>
          </w:tcPr>
          <w:p w14:paraId="1080DA2C" w14:textId="77777777" w:rsidR="00FE4FE5" w:rsidRDefault="00000000">
            <w:r>
              <w:t>5</w:t>
            </w:r>
          </w:p>
        </w:tc>
      </w:tr>
      <w:tr w:rsidR="00FE4FE5" w14:paraId="22467294" w14:textId="77777777">
        <w:trPr>
          <w:jc w:val="center"/>
        </w:trPr>
        <w:tc>
          <w:tcPr>
            <w:tcW w:w="1987" w:type="dxa"/>
            <w:vAlign w:val="center"/>
          </w:tcPr>
          <w:p w14:paraId="0B150165" w14:textId="77777777" w:rsidR="00FE4FE5" w:rsidRDefault="00000000">
            <w:r>
              <w:t>PBI-13</w:t>
            </w:r>
          </w:p>
        </w:tc>
        <w:tc>
          <w:tcPr>
            <w:tcW w:w="1987" w:type="dxa"/>
            <w:vAlign w:val="center"/>
          </w:tcPr>
          <w:p w14:paraId="3FE33BA2" w14:textId="77777777" w:rsidR="00FE4FE5" w:rsidRDefault="00000000">
            <w:r>
              <w:t>Security</w:t>
            </w:r>
          </w:p>
        </w:tc>
        <w:tc>
          <w:tcPr>
            <w:tcW w:w="1987" w:type="dxa"/>
            <w:vAlign w:val="center"/>
          </w:tcPr>
          <w:p w14:paraId="0B739BAF" w14:textId="77777777" w:rsidR="00FE4FE5" w:rsidRDefault="00000000">
            <w:r>
              <w:t>US-13 Manage User Roles</w:t>
            </w:r>
          </w:p>
        </w:tc>
        <w:tc>
          <w:tcPr>
            <w:tcW w:w="1987" w:type="dxa"/>
            <w:vAlign w:val="center"/>
          </w:tcPr>
          <w:p w14:paraId="6D283647" w14:textId="77777777" w:rsidR="00FE4FE5" w:rsidRDefault="00000000">
            <w:r>
              <w:t>High</w:t>
            </w:r>
          </w:p>
        </w:tc>
        <w:tc>
          <w:tcPr>
            <w:tcW w:w="1987" w:type="dxa"/>
            <w:vAlign w:val="center"/>
          </w:tcPr>
          <w:p w14:paraId="3AB73A5A" w14:textId="77777777" w:rsidR="00FE4FE5" w:rsidRDefault="00000000">
            <w:r>
              <w:t>5</w:t>
            </w:r>
          </w:p>
        </w:tc>
      </w:tr>
      <w:tr w:rsidR="00FE4FE5" w14:paraId="21AC2253" w14:textId="77777777">
        <w:trPr>
          <w:jc w:val="center"/>
        </w:trPr>
        <w:tc>
          <w:tcPr>
            <w:tcW w:w="1987" w:type="dxa"/>
            <w:vAlign w:val="center"/>
          </w:tcPr>
          <w:p w14:paraId="03A6501E" w14:textId="77777777" w:rsidR="00FE4FE5" w:rsidRDefault="00000000">
            <w:r>
              <w:t>PBI-14</w:t>
            </w:r>
          </w:p>
        </w:tc>
        <w:tc>
          <w:tcPr>
            <w:tcW w:w="1987" w:type="dxa"/>
            <w:vAlign w:val="center"/>
          </w:tcPr>
          <w:p w14:paraId="1E5C32CB" w14:textId="77777777" w:rsidR="00FE4FE5" w:rsidRDefault="00000000">
            <w:r>
              <w:t>Student Management</w:t>
            </w:r>
          </w:p>
        </w:tc>
        <w:tc>
          <w:tcPr>
            <w:tcW w:w="1987" w:type="dxa"/>
            <w:vAlign w:val="center"/>
          </w:tcPr>
          <w:p w14:paraId="52154972" w14:textId="77777777" w:rsidR="00FE4FE5" w:rsidRDefault="00000000">
            <w:r>
              <w:t>US-14 Course-wise Student Search</w:t>
            </w:r>
          </w:p>
        </w:tc>
        <w:tc>
          <w:tcPr>
            <w:tcW w:w="1987" w:type="dxa"/>
            <w:vAlign w:val="center"/>
          </w:tcPr>
          <w:p w14:paraId="15AF80FE" w14:textId="77777777" w:rsidR="00FE4FE5" w:rsidRDefault="00000000">
            <w:r>
              <w:t>Medium</w:t>
            </w:r>
          </w:p>
        </w:tc>
        <w:tc>
          <w:tcPr>
            <w:tcW w:w="1987" w:type="dxa"/>
            <w:vAlign w:val="center"/>
          </w:tcPr>
          <w:p w14:paraId="08F45D4E" w14:textId="77777777" w:rsidR="00FE4FE5" w:rsidRDefault="00000000">
            <w:r>
              <w:t>3</w:t>
            </w:r>
          </w:p>
        </w:tc>
      </w:tr>
      <w:tr w:rsidR="00FE4FE5" w14:paraId="12C352F0" w14:textId="77777777">
        <w:trPr>
          <w:jc w:val="center"/>
        </w:trPr>
        <w:tc>
          <w:tcPr>
            <w:tcW w:w="1987" w:type="dxa"/>
            <w:vAlign w:val="center"/>
          </w:tcPr>
          <w:p w14:paraId="63AD8B57" w14:textId="77777777" w:rsidR="00FE4FE5" w:rsidRDefault="00000000">
            <w:r>
              <w:t>PBI-15</w:t>
            </w:r>
          </w:p>
        </w:tc>
        <w:tc>
          <w:tcPr>
            <w:tcW w:w="1987" w:type="dxa"/>
            <w:vAlign w:val="center"/>
          </w:tcPr>
          <w:p w14:paraId="13C7637F" w14:textId="77777777" w:rsidR="00FE4FE5" w:rsidRDefault="00000000">
            <w:r>
              <w:t>Reporting</w:t>
            </w:r>
          </w:p>
        </w:tc>
        <w:tc>
          <w:tcPr>
            <w:tcW w:w="1987" w:type="dxa"/>
            <w:vAlign w:val="center"/>
          </w:tcPr>
          <w:p w14:paraId="6340BF46" w14:textId="77777777" w:rsidR="00FE4FE5" w:rsidRDefault="00000000">
            <w:r>
              <w:t>US-15 Academic Report</w:t>
            </w:r>
          </w:p>
        </w:tc>
        <w:tc>
          <w:tcPr>
            <w:tcW w:w="1987" w:type="dxa"/>
            <w:vAlign w:val="center"/>
          </w:tcPr>
          <w:p w14:paraId="45F6CCDA" w14:textId="77777777" w:rsidR="00FE4FE5" w:rsidRDefault="00000000">
            <w:r>
              <w:t>Medium</w:t>
            </w:r>
          </w:p>
        </w:tc>
        <w:tc>
          <w:tcPr>
            <w:tcW w:w="1987" w:type="dxa"/>
            <w:vAlign w:val="center"/>
          </w:tcPr>
          <w:p w14:paraId="281D9AAB" w14:textId="77777777" w:rsidR="00FE4FE5" w:rsidRDefault="00000000">
            <w:r>
              <w:t>5</w:t>
            </w:r>
          </w:p>
        </w:tc>
      </w:tr>
    </w:tbl>
    <w:p w14:paraId="6A51793B" w14:textId="77777777" w:rsidR="00FE4FE5" w:rsidRDefault="00000000">
      <w:pPr>
        <w:pStyle w:val="Heading1"/>
      </w:pPr>
      <w:r>
        <w:t>9. STORY POINT ESTIMATION</w:t>
      </w:r>
    </w:p>
    <w:p w14:paraId="52A4C78A" w14:textId="77777777" w:rsidR="00FE4FE5" w:rsidRDefault="00000000">
      <w:r>
        <w:t>Story Points represent relative effort and complexity rather than exact hours. The project uses a Fibonacci-style scale.</w:t>
      </w:r>
    </w:p>
    <w:tbl>
      <w:tblPr>
        <w:tblStyle w:val="TableGrid"/>
        <w:tblW w:w="0" w:type="auto"/>
        <w:jc w:val="center"/>
        <w:tblLook w:val="04A0" w:firstRow="1" w:lastRow="0" w:firstColumn="1" w:lastColumn="0" w:noHBand="0" w:noVBand="1"/>
      </w:tblPr>
      <w:tblGrid>
        <w:gridCol w:w="3312"/>
        <w:gridCol w:w="3312"/>
        <w:gridCol w:w="3312"/>
      </w:tblGrid>
      <w:tr w:rsidR="00FE4FE5" w14:paraId="525BBFAE" w14:textId="77777777">
        <w:trPr>
          <w:jc w:val="center"/>
        </w:trPr>
        <w:tc>
          <w:tcPr>
            <w:tcW w:w="3312" w:type="dxa"/>
            <w:vAlign w:val="center"/>
          </w:tcPr>
          <w:p w14:paraId="1687E3AF" w14:textId="77777777" w:rsidR="00FE4FE5" w:rsidRDefault="00000000">
            <w:r>
              <w:rPr>
                <w:b/>
              </w:rPr>
              <w:lastRenderedPageBreak/>
              <w:t>Story Points</w:t>
            </w:r>
          </w:p>
        </w:tc>
        <w:tc>
          <w:tcPr>
            <w:tcW w:w="3312" w:type="dxa"/>
            <w:vAlign w:val="center"/>
          </w:tcPr>
          <w:p w14:paraId="76366F49" w14:textId="77777777" w:rsidR="00FE4FE5" w:rsidRDefault="00000000">
            <w:r>
              <w:rPr>
                <w:b/>
              </w:rPr>
              <w:t>Complexity</w:t>
            </w:r>
          </w:p>
        </w:tc>
        <w:tc>
          <w:tcPr>
            <w:tcW w:w="3312" w:type="dxa"/>
            <w:vAlign w:val="center"/>
          </w:tcPr>
          <w:p w14:paraId="215844FF" w14:textId="77777777" w:rsidR="00FE4FE5" w:rsidRDefault="00000000">
            <w:r>
              <w:rPr>
                <w:b/>
              </w:rPr>
              <w:t>Meaning</w:t>
            </w:r>
          </w:p>
        </w:tc>
      </w:tr>
      <w:tr w:rsidR="00FE4FE5" w14:paraId="5D56F4AF" w14:textId="77777777">
        <w:trPr>
          <w:jc w:val="center"/>
        </w:trPr>
        <w:tc>
          <w:tcPr>
            <w:tcW w:w="3312" w:type="dxa"/>
            <w:vAlign w:val="center"/>
          </w:tcPr>
          <w:p w14:paraId="24D55645" w14:textId="77777777" w:rsidR="00FE4FE5" w:rsidRDefault="00000000">
            <w:r>
              <w:t>1</w:t>
            </w:r>
          </w:p>
        </w:tc>
        <w:tc>
          <w:tcPr>
            <w:tcW w:w="3312" w:type="dxa"/>
            <w:vAlign w:val="center"/>
          </w:tcPr>
          <w:p w14:paraId="275B69AA" w14:textId="77777777" w:rsidR="00FE4FE5" w:rsidRDefault="00000000">
            <w:r>
              <w:t>Very Easy</w:t>
            </w:r>
          </w:p>
        </w:tc>
        <w:tc>
          <w:tcPr>
            <w:tcW w:w="3312" w:type="dxa"/>
            <w:vAlign w:val="center"/>
          </w:tcPr>
          <w:p w14:paraId="78F15501" w14:textId="77777777" w:rsidR="00FE4FE5" w:rsidRDefault="00000000">
            <w:r>
              <w:t>Small change with minimal work.</w:t>
            </w:r>
          </w:p>
        </w:tc>
      </w:tr>
      <w:tr w:rsidR="00FE4FE5" w14:paraId="280AE209" w14:textId="77777777">
        <w:trPr>
          <w:jc w:val="center"/>
        </w:trPr>
        <w:tc>
          <w:tcPr>
            <w:tcW w:w="3312" w:type="dxa"/>
            <w:vAlign w:val="center"/>
          </w:tcPr>
          <w:p w14:paraId="6BF5B803" w14:textId="77777777" w:rsidR="00FE4FE5" w:rsidRDefault="00000000">
            <w:r>
              <w:t>2</w:t>
            </w:r>
          </w:p>
        </w:tc>
        <w:tc>
          <w:tcPr>
            <w:tcW w:w="3312" w:type="dxa"/>
            <w:vAlign w:val="center"/>
          </w:tcPr>
          <w:p w14:paraId="4CA12E25" w14:textId="77777777" w:rsidR="00FE4FE5" w:rsidRDefault="00000000">
            <w:r>
              <w:t>Easy</w:t>
            </w:r>
          </w:p>
        </w:tc>
        <w:tc>
          <w:tcPr>
            <w:tcW w:w="3312" w:type="dxa"/>
            <w:vAlign w:val="center"/>
          </w:tcPr>
          <w:p w14:paraId="5E742060" w14:textId="77777777" w:rsidR="00FE4FE5" w:rsidRDefault="00000000">
            <w:r>
              <w:t>Simple feature with limited dependencies.</w:t>
            </w:r>
          </w:p>
        </w:tc>
      </w:tr>
      <w:tr w:rsidR="00FE4FE5" w14:paraId="20FBDC4D" w14:textId="77777777">
        <w:trPr>
          <w:jc w:val="center"/>
        </w:trPr>
        <w:tc>
          <w:tcPr>
            <w:tcW w:w="3312" w:type="dxa"/>
            <w:vAlign w:val="center"/>
          </w:tcPr>
          <w:p w14:paraId="448E40F8" w14:textId="77777777" w:rsidR="00FE4FE5" w:rsidRDefault="00000000">
            <w:r>
              <w:t>3</w:t>
            </w:r>
          </w:p>
        </w:tc>
        <w:tc>
          <w:tcPr>
            <w:tcW w:w="3312" w:type="dxa"/>
            <w:vAlign w:val="center"/>
          </w:tcPr>
          <w:p w14:paraId="205F51CC" w14:textId="77777777" w:rsidR="00FE4FE5" w:rsidRDefault="00000000">
            <w:r>
              <w:t>Moderate</w:t>
            </w:r>
          </w:p>
        </w:tc>
        <w:tc>
          <w:tcPr>
            <w:tcW w:w="3312" w:type="dxa"/>
            <w:vAlign w:val="center"/>
          </w:tcPr>
          <w:p w14:paraId="03D1C193" w14:textId="77777777" w:rsidR="00FE4FE5" w:rsidRDefault="00000000">
            <w:r>
              <w:t>Normal development and testing effort.</w:t>
            </w:r>
          </w:p>
        </w:tc>
      </w:tr>
      <w:tr w:rsidR="00FE4FE5" w14:paraId="6D7CB728" w14:textId="77777777">
        <w:trPr>
          <w:jc w:val="center"/>
        </w:trPr>
        <w:tc>
          <w:tcPr>
            <w:tcW w:w="3312" w:type="dxa"/>
            <w:vAlign w:val="center"/>
          </w:tcPr>
          <w:p w14:paraId="793F3CC7" w14:textId="77777777" w:rsidR="00FE4FE5" w:rsidRDefault="00000000">
            <w:r>
              <w:t>5</w:t>
            </w:r>
          </w:p>
        </w:tc>
        <w:tc>
          <w:tcPr>
            <w:tcW w:w="3312" w:type="dxa"/>
            <w:vAlign w:val="center"/>
          </w:tcPr>
          <w:p w14:paraId="0A0B9116" w14:textId="77777777" w:rsidR="00FE4FE5" w:rsidRDefault="00000000">
            <w:r>
              <w:t>Difficult</w:t>
            </w:r>
          </w:p>
        </w:tc>
        <w:tc>
          <w:tcPr>
            <w:tcW w:w="3312" w:type="dxa"/>
            <w:vAlign w:val="center"/>
          </w:tcPr>
          <w:p w14:paraId="78C9B6F4" w14:textId="77777777" w:rsidR="00FE4FE5" w:rsidRDefault="00000000">
            <w:r>
              <w:t>Multiple steps or dependencies.</w:t>
            </w:r>
          </w:p>
        </w:tc>
      </w:tr>
      <w:tr w:rsidR="00FE4FE5" w14:paraId="0914614D" w14:textId="77777777">
        <w:trPr>
          <w:jc w:val="center"/>
        </w:trPr>
        <w:tc>
          <w:tcPr>
            <w:tcW w:w="3312" w:type="dxa"/>
            <w:vAlign w:val="center"/>
          </w:tcPr>
          <w:p w14:paraId="648B77EF" w14:textId="77777777" w:rsidR="00FE4FE5" w:rsidRDefault="00000000">
            <w:r>
              <w:t>8</w:t>
            </w:r>
          </w:p>
        </w:tc>
        <w:tc>
          <w:tcPr>
            <w:tcW w:w="3312" w:type="dxa"/>
            <w:vAlign w:val="center"/>
          </w:tcPr>
          <w:p w14:paraId="5584F625" w14:textId="77777777" w:rsidR="00FE4FE5" w:rsidRDefault="00000000">
            <w:r>
              <w:t>Very Difficult</w:t>
            </w:r>
          </w:p>
        </w:tc>
        <w:tc>
          <w:tcPr>
            <w:tcW w:w="3312" w:type="dxa"/>
            <w:vAlign w:val="center"/>
          </w:tcPr>
          <w:p w14:paraId="68E3DFFA" w14:textId="77777777" w:rsidR="00FE4FE5" w:rsidRDefault="00000000">
            <w:r>
              <w:t>Large feature that may need to be split.</w:t>
            </w:r>
          </w:p>
        </w:tc>
      </w:tr>
      <w:tr w:rsidR="00FE4FE5" w14:paraId="0F9197B4" w14:textId="77777777">
        <w:trPr>
          <w:jc w:val="center"/>
        </w:trPr>
        <w:tc>
          <w:tcPr>
            <w:tcW w:w="3312" w:type="dxa"/>
            <w:vAlign w:val="center"/>
          </w:tcPr>
          <w:p w14:paraId="6DE57487" w14:textId="77777777" w:rsidR="00FE4FE5" w:rsidRDefault="00000000">
            <w:r>
              <w:t>13</w:t>
            </w:r>
          </w:p>
        </w:tc>
        <w:tc>
          <w:tcPr>
            <w:tcW w:w="3312" w:type="dxa"/>
            <w:vAlign w:val="center"/>
          </w:tcPr>
          <w:p w14:paraId="16B449AB" w14:textId="77777777" w:rsidR="00FE4FE5" w:rsidRDefault="00000000">
            <w:r>
              <w:t>Highly Complex</w:t>
            </w:r>
          </w:p>
        </w:tc>
        <w:tc>
          <w:tcPr>
            <w:tcW w:w="3312" w:type="dxa"/>
            <w:vAlign w:val="center"/>
          </w:tcPr>
          <w:p w14:paraId="1D7AEAE2" w14:textId="77777777" w:rsidR="00FE4FE5" w:rsidRDefault="00000000">
            <w:r>
              <w:t>Very large or uncertain work; should normally be divided.</w:t>
            </w:r>
          </w:p>
        </w:tc>
      </w:tr>
    </w:tbl>
    <w:p w14:paraId="5F757F53" w14:textId="77777777" w:rsidR="00FE4FE5" w:rsidRDefault="00000000">
      <w:pPr>
        <w:pStyle w:val="Heading2"/>
      </w:pPr>
      <w:r>
        <w:t>9.1 Estimation Approach</w:t>
      </w:r>
    </w:p>
    <w:p w14:paraId="39A27010" w14:textId="77777777" w:rsidR="00FE4FE5" w:rsidRDefault="00000000">
      <w:r>
        <w:t>The team can use Planning Poker. Each member independently selects a point value, explains the reasoning when estimates differ, and agrees on a final estimate. This reduces the influence of one person's estimate and encourages team discussion.</w:t>
      </w:r>
    </w:p>
    <w:p w14:paraId="27B1F8A5" w14:textId="77777777" w:rsidR="00FE4FE5" w:rsidRDefault="00000000">
      <w:pPr>
        <w:pStyle w:val="Heading2"/>
      </w:pPr>
      <w:r>
        <w:t>9.2 Estimation Summary</w:t>
      </w:r>
    </w:p>
    <w:p w14:paraId="719C9BD1" w14:textId="77777777" w:rsidR="00FE4FE5" w:rsidRDefault="00000000">
      <w:r>
        <w:t>The selected backlog contains a mixture of 3- and 5-point stories. Higher-point stories such as attendance recording, mark entry, notifications and reporting involve more validation, data handling or dependencies.</w:t>
      </w:r>
    </w:p>
    <w:p w14:paraId="2012A4E0" w14:textId="77777777" w:rsidR="00FE4FE5" w:rsidRDefault="00000000">
      <w:pPr>
        <w:pStyle w:val="Heading1"/>
      </w:pPr>
      <w:r>
        <w:t>10. SPRINT PLANNING</w:t>
      </w:r>
    </w:p>
    <w:p w14:paraId="064BFA46" w14:textId="77777777" w:rsidR="00FE4FE5" w:rsidRDefault="00000000">
      <w:pPr>
        <w:pStyle w:val="Heading2"/>
      </w:pPr>
      <w:r>
        <w:t>10.1 Sprint Duration</w:t>
      </w:r>
    </w:p>
    <w:p w14:paraId="2BCCFB30" w14:textId="77777777" w:rsidR="00FE4FE5" w:rsidRDefault="00000000">
      <w:r>
        <w:t>A two-week Sprint is proposed for the mini project. The team plans a Sprint Goal, selects prioritized Product Backlog Items, defines tasks and agrees on the expected Sprint deliverable.</w:t>
      </w:r>
    </w:p>
    <w:p w14:paraId="71CD3D45" w14:textId="77777777" w:rsidR="00FE4FE5" w:rsidRDefault="00000000">
      <w:pPr>
        <w:pStyle w:val="Heading2"/>
      </w:pPr>
      <w:r>
        <w:t>10.2 Sprint 1 – Foundation and Authentication</w:t>
      </w:r>
    </w:p>
    <w:tbl>
      <w:tblPr>
        <w:tblStyle w:val="TableGrid"/>
        <w:tblW w:w="0" w:type="auto"/>
        <w:jc w:val="center"/>
        <w:tblLook w:val="04A0" w:firstRow="1" w:lastRow="0" w:firstColumn="1" w:lastColumn="0" w:noHBand="0" w:noVBand="1"/>
      </w:tblPr>
      <w:tblGrid>
        <w:gridCol w:w="4968"/>
        <w:gridCol w:w="4968"/>
      </w:tblGrid>
      <w:tr w:rsidR="00FE4FE5" w14:paraId="452E1ED7" w14:textId="77777777">
        <w:trPr>
          <w:jc w:val="center"/>
        </w:trPr>
        <w:tc>
          <w:tcPr>
            <w:tcW w:w="4968" w:type="dxa"/>
            <w:vAlign w:val="center"/>
          </w:tcPr>
          <w:p w14:paraId="69B4824A" w14:textId="77777777" w:rsidR="00FE4FE5" w:rsidRDefault="00000000">
            <w:r>
              <w:rPr>
                <w:b/>
              </w:rPr>
              <w:t>Item</w:t>
            </w:r>
          </w:p>
        </w:tc>
        <w:tc>
          <w:tcPr>
            <w:tcW w:w="4968" w:type="dxa"/>
            <w:vAlign w:val="center"/>
          </w:tcPr>
          <w:p w14:paraId="4CF74565" w14:textId="77777777" w:rsidR="00FE4FE5" w:rsidRDefault="00000000">
            <w:r>
              <w:rPr>
                <w:b/>
              </w:rPr>
              <w:t>Planned Work</w:t>
            </w:r>
          </w:p>
        </w:tc>
      </w:tr>
      <w:tr w:rsidR="00FE4FE5" w14:paraId="2B9A1E19" w14:textId="77777777">
        <w:trPr>
          <w:jc w:val="center"/>
        </w:trPr>
        <w:tc>
          <w:tcPr>
            <w:tcW w:w="4968" w:type="dxa"/>
            <w:vAlign w:val="center"/>
          </w:tcPr>
          <w:p w14:paraId="1561EE35" w14:textId="77777777" w:rsidR="00FE4FE5" w:rsidRDefault="00000000">
            <w:r>
              <w:t>Goal</w:t>
            </w:r>
          </w:p>
        </w:tc>
        <w:tc>
          <w:tcPr>
            <w:tcW w:w="4968" w:type="dxa"/>
            <w:vAlign w:val="center"/>
          </w:tcPr>
          <w:p w14:paraId="68FC2165" w14:textId="77777777" w:rsidR="00FE4FE5" w:rsidRDefault="00000000">
            <w:r>
              <w:t>Create project foundation and secure user access.</w:t>
            </w:r>
          </w:p>
        </w:tc>
      </w:tr>
      <w:tr w:rsidR="00FE4FE5" w14:paraId="4FB23E35" w14:textId="77777777">
        <w:trPr>
          <w:jc w:val="center"/>
        </w:trPr>
        <w:tc>
          <w:tcPr>
            <w:tcW w:w="4968" w:type="dxa"/>
            <w:vAlign w:val="center"/>
          </w:tcPr>
          <w:p w14:paraId="528168F7" w14:textId="77777777" w:rsidR="00FE4FE5" w:rsidRDefault="00000000">
            <w:r>
              <w:t>Stories</w:t>
            </w:r>
          </w:p>
        </w:tc>
        <w:tc>
          <w:tcPr>
            <w:tcW w:w="4968" w:type="dxa"/>
            <w:vAlign w:val="center"/>
          </w:tcPr>
          <w:p w14:paraId="49A4BB4C" w14:textId="77777777" w:rsidR="00FE4FE5" w:rsidRDefault="00000000">
            <w:r>
              <w:t>US-01, US-13</w:t>
            </w:r>
          </w:p>
        </w:tc>
      </w:tr>
      <w:tr w:rsidR="00FE4FE5" w14:paraId="2BD131E7" w14:textId="77777777">
        <w:trPr>
          <w:jc w:val="center"/>
        </w:trPr>
        <w:tc>
          <w:tcPr>
            <w:tcW w:w="4968" w:type="dxa"/>
            <w:vAlign w:val="center"/>
          </w:tcPr>
          <w:p w14:paraId="04094ACE" w14:textId="77777777" w:rsidR="00FE4FE5" w:rsidRDefault="00000000">
            <w:r>
              <w:t>Tasks</w:t>
            </w:r>
          </w:p>
        </w:tc>
        <w:tc>
          <w:tcPr>
            <w:tcW w:w="4968" w:type="dxa"/>
            <w:vAlign w:val="center"/>
          </w:tcPr>
          <w:p w14:paraId="73876240" w14:textId="77777777" w:rsidR="00FE4FE5" w:rsidRDefault="00000000">
            <w:r>
              <w:t>Repository setup, database foundation, login UI, authentication, role checks, basic testing.</w:t>
            </w:r>
          </w:p>
        </w:tc>
      </w:tr>
      <w:tr w:rsidR="00FE4FE5" w14:paraId="54921DF9" w14:textId="77777777">
        <w:trPr>
          <w:jc w:val="center"/>
        </w:trPr>
        <w:tc>
          <w:tcPr>
            <w:tcW w:w="4968" w:type="dxa"/>
            <w:vAlign w:val="center"/>
          </w:tcPr>
          <w:p w14:paraId="1374401D" w14:textId="77777777" w:rsidR="00FE4FE5" w:rsidRDefault="00000000">
            <w:r>
              <w:t>Expected Deliverable</w:t>
            </w:r>
          </w:p>
        </w:tc>
        <w:tc>
          <w:tcPr>
            <w:tcW w:w="4968" w:type="dxa"/>
            <w:vAlign w:val="center"/>
          </w:tcPr>
          <w:p w14:paraId="6DCC602A" w14:textId="77777777" w:rsidR="00FE4FE5" w:rsidRDefault="00000000">
            <w:r>
              <w:t>Working login and role-based access foundation.</w:t>
            </w:r>
          </w:p>
        </w:tc>
      </w:tr>
      <w:tr w:rsidR="00FE4FE5" w14:paraId="25DC4A4D" w14:textId="77777777">
        <w:trPr>
          <w:jc w:val="center"/>
        </w:trPr>
        <w:tc>
          <w:tcPr>
            <w:tcW w:w="4968" w:type="dxa"/>
            <w:vAlign w:val="center"/>
          </w:tcPr>
          <w:p w14:paraId="0494B6E6" w14:textId="77777777" w:rsidR="00FE4FE5" w:rsidRDefault="00000000">
            <w:r>
              <w:t>Definition of Done</w:t>
            </w:r>
          </w:p>
        </w:tc>
        <w:tc>
          <w:tcPr>
            <w:tcW w:w="4968" w:type="dxa"/>
            <w:vAlign w:val="center"/>
          </w:tcPr>
          <w:p w14:paraId="58393613" w14:textId="77777777" w:rsidR="00FE4FE5" w:rsidRDefault="00000000">
            <w:r>
              <w:t>Code reviewed, tests completed, acceptance criteria met and demo-ready.</w:t>
            </w:r>
          </w:p>
        </w:tc>
      </w:tr>
    </w:tbl>
    <w:p w14:paraId="0F1B25D2" w14:textId="77777777" w:rsidR="00FE4FE5" w:rsidRDefault="00000000">
      <w:pPr>
        <w:pStyle w:val="Heading2"/>
      </w:pPr>
      <w:r>
        <w:t>10.3 Sprint 2 – Student and Course Management</w:t>
      </w:r>
    </w:p>
    <w:tbl>
      <w:tblPr>
        <w:tblStyle w:val="TableGrid"/>
        <w:tblW w:w="0" w:type="auto"/>
        <w:jc w:val="center"/>
        <w:tblLook w:val="04A0" w:firstRow="1" w:lastRow="0" w:firstColumn="1" w:lastColumn="0" w:noHBand="0" w:noVBand="1"/>
      </w:tblPr>
      <w:tblGrid>
        <w:gridCol w:w="4968"/>
        <w:gridCol w:w="4968"/>
      </w:tblGrid>
      <w:tr w:rsidR="00FE4FE5" w14:paraId="3A665215" w14:textId="77777777">
        <w:trPr>
          <w:jc w:val="center"/>
        </w:trPr>
        <w:tc>
          <w:tcPr>
            <w:tcW w:w="4968" w:type="dxa"/>
            <w:vAlign w:val="center"/>
          </w:tcPr>
          <w:p w14:paraId="1F86A575" w14:textId="77777777" w:rsidR="00FE4FE5" w:rsidRDefault="00000000">
            <w:r>
              <w:rPr>
                <w:b/>
              </w:rPr>
              <w:t>Item</w:t>
            </w:r>
          </w:p>
        </w:tc>
        <w:tc>
          <w:tcPr>
            <w:tcW w:w="4968" w:type="dxa"/>
            <w:vAlign w:val="center"/>
          </w:tcPr>
          <w:p w14:paraId="0B864DE0" w14:textId="77777777" w:rsidR="00FE4FE5" w:rsidRDefault="00000000">
            <w:r>
              <w:rPr>
                <w:b/>
              </w:rPr>
              <w:t>Planned Work</w:t>
            </w:r>
          </w:p>
        </w:tc>
      </w:tr>
      <w:tr w:rsidR="00FE4FE5" w14:paraId="07A9579C" w14:textId="77777777">
        <w:trPr>
          <w:jc w:val="center"/>
        </w:trPr>
        <w:tc>
          <w:tcPr>
            <w:tcW w:w="4968" w:type="dxa"/>
            <w:vAlign w:val="center"/>
          </w:tcPr>
          <w:p w14:paraId="0267C2F4" w14:textId="77777777" w:rsidR="00FE4FE5" w:rsidRDefault="00000000">
            <w:r>
              <w:t>Goal</w:t>
            </w:r>
          </w:p>
        </w:tc>
        <w:tc>
          <w:tcPr>
            <w:tcW w:w="4968" w:type="dxa"/>
            <w:vAlign w:val="center"/>
          </w:tcPr>
          <w:p w14:paraId="61AEBD84" w14:textId="77777777" w:rsidR="00FE4FE5" w:rsidRDefault="00000000">
            <w:r>
              <w:t>Provide core student and course management.</w:t>
            </w:r>
          </w:p>
        </w:tc>
      </w:tr>
      <w:tr w:rsidR="00FE4FE5" w14:paraId="5AA5D8AC" w14:textId="77777777">
        <w:trPr>
          <w:jc w:val="center"/>
        </w:trPr>
        <w:tc>
          <w:tcPr>
            <w:tcW w:w="4968" w:type="dxa"/>
            <w:vAlign w:val="center"/>
          </w:tcPr>
          <w:p w14:paraId="0692C04F" w14:textId="77777777" w:rsidR="00FE4FE5" w:rsidRDefault="00000000">
            <w:r>
              <w:t>Stories</w:t>
            </w:r>
          </w:p>
        </w:tc>
        <w:tc>
          <w:tcPr>
            <w:tcW w:w="4968" w:type="dxa"/>
            <w:vAlign w:val="center"/>
          </w:tcPr>
          <w:p w14:paraId="46E858DC" w14:textId="77777777" w:rsidR="00FE4FE5" w:rsidRDefault="00000000">
            <w:r>
              <w:t>US-02, US-03, US-04, US-05, US-06</w:t>
            </w:r>
          </w:p>
        </w:tc>
      </w:tr>
      <w:tr w:rsidR="00FE4FE5" w14:paraId="2115DCC3" w14:textId="77777777">
        <w:trPr>
          <w:jc w:val="center"/>
        </w:trPr>
        <w:tc>
          <w:tcPr>
            <w:tcW w:w="4968" w:type="dxa"/>
            <w:vAlign w:val="center"/>
          </w:tcPr>
          <w:p w14:paraId="277615C7" w14:textId="77777777" w:rsidR="00FE4FE5" w:rsidRDefault="00000000">
            <w:r>
              <w:t>Tasks</w:t>
            </w:r>
          </w:p>
        </w:tc>
        <w:tc>
          <w:tcPr>
            <w:tcW w:w="4968" w:type="dxa"/>
            <w:vAlign w:val="center"/>
          </w:tcPr>
          <w:p w14:paraId="782E3E38" w14:textId="77777777" w:rsidR="00FE4FE5" w:rsidRDefault="00000000">
            <w:r>
              <w:t>Student forms, profile view, search, course form, course list, validation and testing.</w:t>
            </w:r>
          </w:p>
        </w:tc>
      </w:tr>
      <w:tr w:rsidR="00FE4FE5" w14:paraId="0BA8F4EB" w14:textId="77777777">
        <w:trPr>
          <w:jc w:val="center"/>
        </w:trPr>
        <w:tc>
          <w:tcPr>
            <w:tcW w:w="4968" w:type="dxa"/>
            <w:vAlign w:val="center"/>
          </w:tcPr>
          <w:p w14:paraId="5EC2E667" w14:textId="77777777" w:rsidR="00FE4FE5" w:rsidRDefault="00000000">
            <w:r>
              <w:t>Expected Deliverable</w:t>
            </w:r>
          </w:p>
        </w:tc>
        <w:tc>
          <w:tcPr>
            <w:tcW w:w="4968" w:type="dxa"/>
            <w:vAlign w:val="center"/>
          </w:tcPr>
          <w:p w14:paraId="760DD4C8" w14:textId="77777777" w:rsidR="00FE4FE5" w:rsidRDefault="00000000">
            <w:r>
              <w:t>Working student and course modules.</w:t>
            </w:r>
          </w:p>
        </w:tc>
      </w:tr>
    </w:tbl>
    <w:p w14:paraId="6BC8A360" w14:textId="77777777" w:rsidR="00FE4FE5" w:rsidRDefault="00000000">
      <w:pPr>
        <w:pStyle w:val="Heading2"/>
      </w:pPr>
      <w:r>
        <w:t>10.4 Sprint 3 – Attendance and Results</w:t>
      </w:r>
    </w:p>
    <w:tbl>
      <w:tblPr>
        <w:tblStyle w:val="TableGrid"/>
        <w:tblW w:w="0" w:type="auto"/>
        <w:jc w:val="center"/>
        <w:tblLook w:val="04A0" w:firstRow="1" w:lastRow="0" w:firstColumn="1" w:lastColumn="0" w:noHBand="0" w:noVBand="1"/>
      </w:tblPr>
      <w:tblGrid>
        <w:gridCol w:w="4968"/>
        <w:gridCol w:w="4968"/>
      </w:tblGrid>
      <w:tr w:rsidR="00FE4FE5" w14:paraId="113A6566" w14:textId="77777777">
        <w:trPr>
          <w:jc w:val="center"/>
        </w:trPr>
        <w:tc>
          <w:tcPr>
            <w:tcW w:w="4968" w:type="dxa"/>
            <w:vAlign w:val="center"/>
          </w:tcPr>
          <w:p w14:paraId="0B308912" w14:textId="77777777" w:rsidR="00FE4FE5" w:rsidRDefault="00000000">
            <w:r>
              <w:rPr>
                <w:b/>
              </w:rPr>
              <w:t>Item</w:t>
            </w:r>
          </w:p>
        </w:tc>
        <w:tc>
          <w:tcPr>
            <w:tcW w:w="4968" w:type="dxa"/>
            <w:vAlign w:val="center"/>
          </w:tcPr>
          <w:p w14:paraId="6007404B" w14:textId="77777777" w:rsidR="00FE4FE5" w:rsidRDefault="00000000">
            <w:r>
              <w:rPr>
                <w:b/>
              </w:rPr>
              <w:t>Planned Work</w:t>
            </w:r>
          </w:p>
        </w:tc>
      </w:tr>
      <w:tr w:rsidR="00FE4FE5" w14:paraId="056BF5C3" w14:textId="77777777">
        <w:trPr>
          <w:jc w:val="center"/>
        </w:trPr>
        <w:tc>
          <w:tcPr>
            <w:tcW w:w="4968" w:type="dxa"/>
            <w:vAlign w:val="center"/>
          </w:tcPr>
          <w:p w14:paraId="0850BFF7" w14:textId="77777777" w:rsidR="00FE4FE5" w:rsidRDefault="00000000">
            <w:r>
              <w:t>Goal</w:t>
            </w:r>
          </w:p>
        </w:tc>
        <w:tc>
          <w:tcPr>
            <w:tcW w:w="4968" w:type="dxa"/>
            <w:vAlign w:val="center"/>
          </w:tcPr>
          <w:p w14:paraId="1CE12C44" w14:textId="77777777" w:rsidR="00FE4FE5" w:rsidRDefault="00000000">
            <w:r>
              <w:t>Implement attendance and academic performance.</w:t>
            </w:r>
          </w:p>
        </w:tc>
      </w:tr>
      <w:tr w:rsidR="00FE4FE5" w14:paraId="5C30C6E5" w14:textId="77777777">
        <w:trPr>
          <w:jc w:val="center"/>
        </w:trPr>
        <w:tc>
          <w:tcPr>
            <w:tcW w:w="4968" w:type="dxa"/>
            <w:vAlign w:val="center"/>
          </w:tcPr>
          <w:p w14:paraId="19BFF124" w14:textId="77777777" w:rsidR="00FE4FE5" w:rsidRDefault="00000000">
            <w:r>
              <w:t>Stories</w:t>
            </w:r>
          </w:p>
        </w:tc>
        <w:tc>
          <w:tcPr>
            <w:tcW w:w="4968" w:type="dxa"/>
            <w:vAlign w:val="center"/>
          </w:tcPr>
          <w:p w14:paraId="7392A780" w14:textId="77777777" w:rsidR="00FE4FE5" w:rsidRDefault="00000000">
            <w:r>
              <w:t>US-07, US-08, US-09, US-10</w:t>
            </w:r>
          </w:p>
        </w:tc>
      </w:tr>
      <w:tr w:rsidR="00FE4FE5" w14:paraId="70BF7938" w14:textId="77777777">
        <w:trPr>
          <w:jc w:val="center"/>
        </w:trPr>
        <w:tc>
          <w:tcPr>
            <w:tcW w:w="4968" w:type="dxa"/>
            <w:vAlign w:val="center"/>
          </w:tcPr>
          <w:p w14:paraId="564B2086" w14:textId="77777777" w:rsidR="00FE4FE5" w:rsidRDefault="00000000">
            <w:r>
              <w:lastRenderedPageBreak/>
              <w:t>Tasks</w:t>
            </w:r>
          </w:p>
        </w:tc>
        <w:tc>
          <w:tcPr>
            <w:tcW w:w="4968" w:type="dxa"/>
            <w:vAlign w:val="center"/>
          </w:tcPr>
          <w:p w14:paraId="1B2B8CA6" w14:textId="77777777" w:rsidR="00FE4FE5" w:rsidRDefault="00000000">
            <w:r>
              <w:t>Attendance interface, attendance storage, marks entry, grade/result view and testing.</w:t>
            </w:r>
          </w:p>
        </w:tc>
      </w:tr>
      <w:tr w:rsidR="00FE4FE5" w14:paraId="3AA62421" w14:textId="77777777">
        <w:trPr>
          <w:jc w:val="center"/>
        </w:trPr>
        <w:tc>
          <w:tcPr>
            <w:tcW w:w="4968" w:type="dxa"/>
            <w:vAlign w:val="center"/>
          </w:tcPr>
          <w:p w14:paraId="7C9A4D08" w14:textId="77777777" w:rsidR="00FE4FE5" w:rsidRDefault="00000000">
            <w:r>
              <w:t>Expected Deliverable</w:t>
            </w:r>
          </w:p>
        </w:tc>
        <w:tc>
          <w:tcPr>
            <w:tcW w:w="4968" w:type="dxa"/>
            <w:vAlign w:val="center"/>
          </w:tcPr>
          <w:p w14:paraId="468A1721" w14:textId="77777777" w:rsidR="00FE4FE5" w:rsidRDefault="00000000">
            <w:r>
              <w:t>Working attendance and result modules.</w:t>
            </w:r>
          </w:p>
        </w:tc>
      </w:tr>
    </w:tbl>
    <w:p w14:paraId="12C4E959" w14:textId="77777777" w:rsidR="00FE4FE5" w:rsidRDefault="00000000">
      <w:pPr>
        <w:pStyle w:val="Heading2"/>
      </w:pPr>
      <w:r>
        <w:t>10.5 Sprint 4 – Reports and Notifications</w:t>
      </w:r>
    </w:p>
    <w:tbl>
      <w:tblPr>
        <w:tblStyle w:val="TableGrid"/>
        <w:tblW w:w="0" w:type="auto"/>
        <w:jc w:val="center"/>
        <w:tblLook w:val="04A0" w:firstRow="1" w:lastRow="0" w:firstColumn="1" w:lastColumn="0" w:noHBand="0" w:noVBand="1"/>
      </w:tblPr>
      <w:tblGrid>
        <w:gridCol w:w="4968"/>
        <w:gridCol w:w="4968"/>
      </w:tblGrid>
      <w:tr w:rsidR="00FE4FE5" w14:paraId="117B047F" w14:textId="77777777">
        <w:trPr>
          <w:jc w:val="center"/>
        </w:trPr>
        <w:tc>
          <w:tcPr>
            <w:tcW w:w="4968" w:type="dxa"/>
            <w:vAlign w:val="center"/>
          </w:tcPr>
          <w:p w14:paraId="2738A944" w14:textId="77777777" w:rsidR="00FE4FE5" w:rsidRDefault="00000000">
            <w:r>
              <w:rPr>
                <w:b/>
              </w:rPr>
              <w:t>Item</w:t>
            </w:r>
          </w:p>
        </w:tc>
        <w:tc>
          <w:tcPr>
            <w:tcW w:w="4968" w:type="dxa"/>
            <w:vAlign w:val="center"/>
          </w:tcPr>
          <w:p w14:paraId="43C25671" w14:textId="77777777" w:rsidR="00FE4FE5" w:rsidRDefault="00000000">
            <w:r>
              <w:rPr>
                <w:b/>
              </w:rPr>
              <w:t>Planned Work</w:t>
            </w:r>
          </w:p>
        </w:tc>
      </w:tr>
      <w:tr w:rsidR="00FE4FE5" w14:paraId="3F587791" w14:textId="77777777">
        <w:trPr>
          <w:jc w:val="center"/>
        </w:trPr>
        <w:tc>
          <w:tcPr>
            <w:tcW w:w="4968" w:type="dxa"/>
            <w:vAlign w:val="center"/>
          </w:tcPr>
          <w:p w14:paraId="37682EA4" w14:textId="77777777" w:rsidR="00FE4FE5" w:rsidRDefault="00000000">
            <w:r>
              <w:t>Goal</w:t>
            </w:r>
          </w:p>
        </w:tc>
        <w:tc>
          <w:tcPr>
            <w:tcW w:w="4968" w:type="dxa"/>
            <w:vAlign w:val="center"/>
          </w:tcPr>
          <w:p w14:paraId="32D20D64" w14:textId="77777777" w:rsidR="00FE4FE5" w:rsidRDefault="00000000">
            <w:r>
              <w:t>Complete useful reporting and notifications.</w:t>
            </w:r>
          </w:p>
        </w:tc>
      </w:tr>
      <w:tr w:rsidR="00FE4FE5" w14:paraId="384BEF92" w14:textId="77777777">
        <w:trPr>
          <w:jc w:val="center"/>
        </w:trPr>
        <w:tc>
          <w:tcPr>
            <w:tcW w:w="4968" w:type="dxa"/>
            <w:vAlign w:val="center"/>
          </w:tcPr>
          <w:p w14:paraId="3FEFBF08" w14:textId="77777777" w:rsidR="00FE4FE5" w:rsidRDefault="00000000">
            <w:r>
              <w:t>Stories</w:t>
            </w:r>
          </w:p>
        </w:tc>
        <w:tc>
          <w:tcPr>
            <w:tcW w:w="4968" w:type="dxa"/>
            <w:vAlign w:val="center"/>
          </w:tcPr>
          <w:p w14:paraId="6B806913" w14:textId="77777777" w:rsidR="00FE4FE5" w:rsidRDefault="00000000">
            <w:r>
              <w:t>US-11, US-12, US-14, US-15</w:t>
            </w:r>
          </w:p>
        </w:tc>
      </w:tr>
      <w:tr w:rsidR="00FE4FE5" w14:paraId="70E0ECAE" w14:textId="77777777">
        <w:trPr>
          <w:jc w:val="center"/>
        </w:trPr>
        <w:tc>
          <w:tcPr>
            <w:tcW w:w="4968" w:type="dxa"/>
            <w:vAlign w:val="center"/>
          </w:tcPr>
          <w:p w14:paraId="54327CA5" w14:textId="77777777" w:rsidR="00FE4FE5" w:rsidRDefault="00000000">
            <w:r>
              <w:t>Tasks</w:t>
            </w:r>
          </w:p>
        </w:tc>
        <w:tc>
          <w:tcPr>
            <w:tcW w:w="4968" w:type="dxa"/>
            <w:vAlign w:val="center"/>
          </w:tcPr>
          <w:p w14:paraId="2FE4A028" w14:textId="77777777" w:rsidR="00FE4FE5" w:rsidRDefault="00000000">
            <w:r>
              <w:t>Report filters, report generation, notification logic, search improvements and final testing.</w:t>
            </w:r>
          </w:p>
        </w:tc>
      </w:tr>
      <w:tr w:rsidR="00FE4FE5" w14:paraId="746E2DA3" w14:textId="77777777">
        <w:trPr>
          <w:jc w:val="center"/>
        </w:trPr>
        <w:tc>
          <w:tcPr>
            <w:tcW w:w="4968" w:type="dxa"/>
            <w:vAlign w:val="center"/>
          </w:tcPr>
          <w:p w14:paraId="7FE4BA5B" w14:textId="77777777" w:rsidR="00FE4FE5" w:rsidRDefault="00000000">
            <w:r>
              <w:t>Expected Deliverable</w:t>
            </w:r>
          </w:p>
        </w:tc>
        <w:tc>
          <w:tcPr>
            <w:tcW w:w="4968" w:type="dxa"/>
            <w:vAlign w:val="center"/>
          </w:tcPr>
          <w:p w14:paraId="04CE2BAD" w14:textId="77777777" w:rsidR="00FE4FE5" w:rsidRDefault="00000000">
            <w:r>
              <w:t>MVP-ready reporting and notification capabilities.</w:t>
            </w:r>
          </w:p>
        </w:tc>
      </w:tr>
    </w:tbl>
    <w:p w14:paraId="41D9C358" w14:textId="77777777" w:rsidR="00FE4FE5" w:rsidRDefault="00000000">
      <w:pPr>
        <w:pStyle w:val="Heading1"/>
      </w:pPr>
      <w:r>
        <w:t>11. SPRINT BACKLOG</w:t>
      </w:r>
    </w:p>
    <w:tbl>
      <w:tblPr>
        <w:tblStyle w:val="TableGrid"/>
        <w:tblW w:w="0" w:type="auto"/>
        <w:jc w:val="center"/>
        <w:tblLook w:val="04A0" w:firstRow="1" w:lastRow="0" w:firstColumn="1" w:lastColumn="0" w:noHBand="0" w:noVBand="1"/>
      </w:tblPr>
      <w:tblGrid>
        <w:gridCol w:w="2402"/>
        <w:gridCol w:w="2432"/>
        <w:gridCol w:w="2917"/>
        <w:gridCol w:w="2401"/>
      </w:tblGrid>
      <w:tr w:rsidR="00FE4FE5" w14:paraId="3E4A31A3" w14:textId="77777777">
        <w:trPr>
          <w:jc w:val="center"/>
        </w:trPr>
        <w:tc>
          <w:tcPr>
            <w:tcW w:w="2484" w:type="dxa"/>
            <w:vAlign w:val="center"/>
          </w:tcPr>
          <w:p w14:paraId="5A27EDFE" w14:textId="77777777" w:rsidR="00FE4FE5" w:rsidRDefault="00000000">
            <w:r>
              <w:rPr>
                <w:b/>
              </w:rPr>
              <w:t>Sprint</w:t>
            </w:r>
          </w:p>
        </w:tc>
        <w:tc>
          <w:tcPr>
            <w:tcW w:w="2484" w:type="dxa"/>
            <w:vAlign w:val="center"/>
          </w:tcPr>
          <w:p w14:paraId="48E2201C" w14:textId="77777777" w:rsidR="00FE4FE5" w:rsidRDefault="00000000">
            <w:r>
              <w:rPr>
                <w:b/>
              </w:rPr>
              <w:t>Task</w:t>
            </w:r>
          </w:p>
        </w:tc>
        <w:tc>
          <w:tcPr>
            <w:tcW w:w="2484" w:type="dxa"/>
            <w:vAlign w:val="center"/>
          </w:tcPr>
          <w:p w14:paraId="25F6AF29" w14:textId="77777777" w:rsidR="00FE4FE5" w:rsidRDefault="00000000">
            <w:r>
              <w:rPr>
                <w:b/>
              </w:rPr>
              <w:t>Description</w:t>
            </w:r>
          </w:p>
        </w:tc>
        <w:tc>
          <w:tcPr>
            <w:tcW w:w="2484" w:type="dxa"/>
            <w:vAlign w:val="center"/>
          </w:tcPr>
          <w:p w14:paraId="03AA7B56" w14:textId="77777777" w:rsidR="00FE4FE5" w:rsidRDefault="00000000">
            <w:r>
              <w:rPr>
                <w:b/>
              </w:rPr>
              <w:t>Points</w:t>
            </w:r>
          </w:p>
        </w:tc>
      </w:tr>
      <w:tr w:rsidR="00FE4FE5" w14:paraId="6353956C" w14:textId="77777777">
        <w:trPr>
          <w:jc w:val="center"/>
        </w:trPr>
        <w:tc>
          <w:tcPr>
            <w:tcW w:w="2484" w:type="dxa"/>
            <w:vAlign w:val="center"/>
          </w:tcPr>
          <w:p w14:paraId="3F5F182D" w14:textId="77777777" w:rsidR="00FE4FE5" w:rsidRDefault="00000000">
            <w:r>
              <w:t>Sprint 1</w:t>
            </w:r>
          </w:p>
        </w:tc>
        <w:tc>
          <w:tcPr>
            <w:tcW w:w="2484" w:type="dxa"/>
            <w:vAlign w:val="center"/>
          </w:tcPr>
          <w:p w14:paraId="3E2F47A5" w14:textId="77777777" w:rsidR="00FE4FE5" w:rsidRDefault="00000000">
            <w:r>
              <w:t>Repository setup</w:t>
            </w:r>
          </w:p>
        </w:tc>
        <w:tc>
          <w:tcPr>
            <w:tcW w:w="2484" w:type="dxa"/>
            <w:vAlign w:val="center"/>
          </w:tcPr>
          <w:p w14:paraId="36DC61DA" w14:textId="77777777" w:rsidR="00FE4FE5" w:rsidRDefault="00000000">
            <w:r>
              <w:t>Project repository and basic structure</w:t>
            </w:r>
          </w:p>
        </w:tc>
        <w:tc>
          <w:tcPr>
            <w:tcW w:w="2484" w:type="dxa"/>
            <w:vAlign w:val="center"/>
          </w:tcPr>
          <w:p w14:paraId="3FA2CB07" w14:textId="77777777" w:rsidR="00FE4FE5" w:rsidRDefault="00000000">
            <w:r>
              <w:t>2</w:t>
            </w:r>
          </w:p>
        </w:tc>
      </w:tr>
      <w:tr w:rsidR="00FE4FE5" w14:paraId="4CC65DA9" w14:textId="77777777">
        <w:trPr>
          <w:jc w:val="center"/>
        </w:trPr>
        <w:tc>
          <w:tcPr>
            <w:tcW w:w="2484" w:type="dxa"/>
            <w:vAlign w:val="center"/>
          </w:tcPr>
          <w:p w14:paraId="18982DD3" w14:textId="77777777" w:rsidR="00FE4FE5" w:rsidRDefault="00000000">
            <w:r>
              <w:t>Sprint 1</w:t>
            </w:r>
          </w:p>
        </w:tc>
        <w:tc>
          <w:tcPr>
            <w:tcW w:w="2484" w:type="dxa"/>
            <w:vAlign w:val="center"/>
          </w:tcPr>
          <w:p w14:paraId="2122A61C" w14:textId="77777777" w:rsidR="00FE4FE5" w:rsidRDefault="00000000">
            <w:r>
              <w:t>Student/User login</w:t>
            </w:r>
          </w:p>
        </w:tc>
        <w:tc>
          <w:tcPr>
            <w:tcW w:w="2484" w:type="dxa"/>
            <w:vAlign w:val="center"/>
          </w:tcPr>
          <w:p w14:paraId="494B4B53" w14:textId="77777777" w:rsidR="00FE4FE5" w:rsidRDefault="00000000">
            <w:r>
              <w:t>Login page and authentication</w:t>
            </w:r>
          </w:p>
        </w:tc>
        <w:tc>
          <w:tcPr>
            <w:tcW w:w="2484" w:type="dxa"/>
            <w:vAlign w:val="center"/>
          </w:tcPr>
          <w:p w14:paraId="6895901B" w14:textId="77777777" w:rsidR="00FE4FE5" w:rsidRDefault="00000000">
            <w:r>
              <w:t>5</w:t>
            </w:r>
          </w:p>
        </w:tc>
      </w:tr>
      <w:tr w:rsidR="00FE4FE5" w14:paraId="10AB819E" w14:textId="77777777">
        <w:trPr>
          <w:jc w:val="center"/>
        </w:trPr>
        <w:tc>
          <w:tcPr>
            <w:tcW w:w="2484" w:type="dxa"/>
            <w:vAlign w:val="center"/>
          </w:tcPr>
          <w:p w14:paraId="7103EDEA" w14:textId="77777777" w:rsidR="00FE4FE5" w:rsidRDefault="00000000">
            <w:r>
              <w:t>Sprint 1</w:t>
            </w:r>
          </w:p>
        </w:tc>
        <w:tc>
          <w:tcPr>
            <w:tcW w:w="2484" w:type="dxa"/>
            <w:vAlign w:val="center"/>
          </w:tcPr>
          <w:p w14:paraId="3ECB1BD3" w14:textId="77777777" w:rsidR="00FE4FE5" w:rsidRDefault="00000000">
            <w:r>
              <w:t>Role management</w:t>
            </w:r>
          </w:p>
        </w:tc>
        <w:tc>
          <w:tcPr>
            <w:tcW w:w="2484" w:type="dxa"/>
            <w:vAlign w:val="center"/>
          </w:tcPr>
          <w:p w14:paraId="10F74433" w14:textId="77777777" w:rsidR="00FE4FE5" w:rsidRDefault="00000000">
            <w:r>
              <w:t>Role checks for users</w:t>
            </w:r>
          </w:p>
        </w:tc>
        <w:tc>
          <w:tcPr>
            <w:tcW w:w="2484" w:type="dxa"/>
            <w:vAlign w:val="center"/>
          </w:tcPr>
          <w:p w14:paraId="79000422" w14:textId="77777777" w:rsidR="00FE4FE5" w:rsidRDefault="00000000">
            <w:r>
              <w:t>5</w:t>
            </w:r>
          </w:p>
        </w:tc>
      </w:tr>
      <w:tr w:rsidR="00FE4FE5" w14:paraId="1A380B7F" w14:textId="77777777">
        <w:trPr>
          <w:jc w:val="center"/>
        </w:trPr>
        <w:tc>
          <w:tcPr>
            <w:tcW w:w="2484" w:type="dxa"/>
            <w:vAlign w:val="center"/>
          </w:tcPr>
          <w:p w14:paraId="1E984837" w14:textId="77777777" w:rsidR="00FE4FE5" w:rsidRDefault="00000000">
            <w:r>
              <w:t>Sprint 2</w:t>
            </w:r>
          </w:p>
        </w:tc>
        <w:tc>
          <w:tcPr>
            <w:tcW w:w="2484" w:type="dxa"/>
            <w:vAlign w:val="center"/>
          </w:tcPr>
          <w:p w14:paraId="53173A33" w14:textId="77777777" w:rsidR="00FE4FE5" w:rsidRDefault="00000000">
            <w:r>
              <w:t>Student registration</w:t>
            </w:r>
          </w:p>
        </w:tc>
        <w:tc>
          <w:tcPr>
            <w:tcW w:w="2484" w:type="dxa"/>
            <w:vAlign w:val="center"/>
          </w:tcPr>
          <w:p w14:paraId="3D2096A9" w14:textId="77777777" w:rsidR="00FE4FE5" w:rsidRDefault="00000000">
            <w:r>
              <w:t>Student registration form and storage</w:t>
            </w:r>
          </w:p>
        </w:tc>
        <w:tc>
          <w:tcPr>
            <w:tcW w:w="2484" w:type="dxa"/>
            <w:vAlign w:val="center"/>
          </w:tcPr>
          <w:p w14:paraId="2640ACF5" w14:textId="77777777" w:rsidR="00FE4FE5" w:rsidRDefault="00000000">
            <w:r>
              <w:t>5</w:t>
            </w:r>
          </w:p>
        </w:tc>
      </w:tr>
      <w:tr w:rsidR="00FE4FE5" w14:paraId="36942E8D" w14:textId="77777777">
        <w:trPr>
          <w:jc w:val="center"/>
        </w:trPr>
        <w:tc>
          <w:tcPr>
            <w:tcW w:w="2484" w:type="dxa"/>
            <w:vAlign w:val="center"/>
          </w:tcPr>
          <w:p w14:paraId="731DCE77" w14:textId="77777777" w:rsidR="00FE4FE5" w:rsidRDefault="00000000">
            <w:r>
              <w:t>Sprint 2</w:t>
            </w:r>
          </w:p>
        </w:tc>
        <w:tc>
          <w:tcPr>
            <w:tcW w:w="2484" w:type="dxa"/>
            <w:vAlign w:val="center"/>
          </w:tcPr>
          <w:p w14:paraId="5986A86F" w14:textId="77777777" w:rsidR="00FE4FE5" w:rsidRDefault="00000000">
            <w:r>
              <w:t>Student search/profile</w:t>
            </w:r>
          </w:p>
        </w:tc>
        <w:tc>
          <w:tcPr>
            <w:tcW w:w="2484" w:type="dxa"/>
            <w:vAlign w:val="center"/>
          </w:tcPr>
          <w:p w14:paraId="1DF8983F" w14:textId="77777777" w:rsidR="00FE4FE5" w:rsidRDefault="00000000">
            <w:r>
              <w:t>Search and profile view</w:t>
            </w:r>
          </w:p>
        </w:tc>
        <w:tc>
          <w:tcPr>
            <w:tcW w:w="2484" w:type="dxa"/>
            <w:vAlign w:val="center"/>
          </w:tcPr>
          <w:p w14:paraId="64F56E45" w14:textId="77777777" w:rsidR="00FE4FE5" w:rsidRDefault="00000000">
            <w:r>
              <w:t>6</w:t>
            </w:r>
          </w:p>
        </w:tc>
      </w:tr>
      <w:tr w:rsidR="00FE4FE5" w14:paraId="51CB6C22" w14:textId="77777777">
        <w:trPr>
          <w:jc w:val="center"/>
        </w:trPr>
        <w:tc>
          <w:tcPr>
            <w:tcW w:w="2484" w:type="dxa"/>
            <w:vAlign w:val="center"/>
          </w:tcPr>
          <w:p w14:paraId="6DCA96C2" w14:textId="77777777" w:rsidR="00FE4FE5" w:rsidRDefault="00000000">
            <w:r>
              <w:t>Sprint 2</w:t>
            </w:r>
          </w:p>
        </w:tc>
        <w:tc>
          <w:tcPr>
            <w:tcW w:w="2484" w:type="dxa"/>
            <w:vAlign w:val="center"/>
          </w:tcPr>
          <w:p w14:paraId="100691E2" w14:textId="77777777" w:rsidR="00FE4FE5" w:rsidRDefault="00000000">
            <w:r>
              <w:t>Course management</w:t>
            </w:r>
          </w:p>
        </w:tc>
        <w:tc>
          <w:tcPr>
            <w:tcW w:w="2484" w:type="dxa"/>
            <w:vAlign w:val="center"/>
          </w:tcPr>
          <w:p w14:paraId="671732E3" w14:textId="77777777" w:rsidR="00FE4FE5" w:rsidRDefault="00000000">
            <w:r>
              <w:t>Add and view courses</w:t>
            </w:r>
          </w:p>
        </w:tc>
        <w:tc>
          <w:tcPr>
            <w:tcW w:w="2484" w:type="dxa"/>
            <w:vAlign w:val="center"/>
          </w:tcPr>
          <w:p w14:paraId="0008199E" w14:textId="77777777" w:rsidR="00FE4FE5" w:rsidRDefault="00000000">
            <w:r>
              <w:t>3</w:t>
            </w:r>
          </w:p>
        </w:tc>
      </w:tr>
      <w:tr w:rsidR="00FE4FE5" w14:paraId="13DBA073" w14:textId="77777777">
        <w:trPr>
          <w:jc w:val="center"/>
        </w:trPr>
        <w:tc>
          <w:tcPr>
            <w:tcW w:w="2484" w:type="dxa"/>
            <w:vAlign w:val="center"/>
          </w:tcPr>
          <w:p w14:paraId="040034DD" w14:textId="77777777" w:rsidR="00FE4FE5" w:rsidRDefault="00000000">
            <w:r>
              <w:t>Sprint 2</w:t>
            </w:r>
          </w:p>
        </w:tc>
        <w:tc>
          <w:tcPr>
            <w:tcW w:w="2484" w:type="dxa"/>
            <w:vAlign w:val="center"/>
          </w:tcPr>
          <w:p w14:paraId="16F8C19A" w14:textId="77777777" w:rsidR="00FE4FE5" w:rsidRDefault="00000000">
            <w:r>
              <w:t>Course registration</w:t>
            </w:r>
          </w:p>
        </w:tc>
        <w:tc>
          <w:tcPr>
            <w:tcW w:w="2484" w:type="dxa"/>
            <w:vAlign w:val="center"/>
          </w:tcPr>
          <w:p w14:paraId="6027F714" w14:textId="77777777" w:rsidR="00FE4FE5" w:rsidRDefault="00000000">
            <w:r>
              <w:t>Display registered courses</w:t>
            </w:r>
          </w:p>
        </w:tc>
        <w:tc>
          <w:tcPr>
            <w:tcW w:w="2484" w:type="dxa"/>
            <w:vAlign w:val="center"/>
          </w:tcPr>
          <w:p w14:paraId="783E94B3" w14:textId="77777777" w:rsidR="00FE4FE5" w:rsidRDefault="00000000">
            <w:r>
              <w:t>3</w:t>
            </w:r>
          </w:p>
        </w:tc>
      </w:tr>
      <w:tr w:rsidR="00FE4FE5" w14:paraId="7AC0F2A2" w14:textId="77777777">
        <w:trPr>
          <w:jc w:val="center"/>
        </w:trPr>
        <w:tc>
          <w:tcPr>
            <w:tcW w:w="2484" w:type="dxa"/>
            <w:vAlign w:val="center"/>
          </w:tcPr>
          <w:p w14:paraId="6BA71459" w14:textId="77777777" w:rsidR="00FE4FE5" w:rsidRDefault="00000000">
            <w:r>
              <w:t>Sprint 3</w:t>
            </w:r>
          </w:p>
        </w:tc>
        <w:tc>
          <w:tcPr>
            <w:tcW w:w="2484" w:type="dxa"/>
            <w:vAlign w:val="center"/>
          </w:tcPr>
          <w:p w14:paraId="03C4797F" w14:textId="77777777" w:rsidR="00FE4FE5" w:rsidRDefault="00000000">
            <w:r>
              <w:t>Attendance recording</w:t>
            </w:r>
          </w:p>
        </w:tc>
        <w:tc>
          <w:tcPr>
            <w:tcW w:w="2484" w:type="dxa"/>
            <w:vAlign w:val="center"/>
          </w:tcPr>
          <w:p w14:paraId="2375A4A0" w14:textId="77777777" w:rsidR="00FE4FE5" w:rsidRDefault="00000000">
            <w:r>
              <w:t>Record and save attendance</w:t>
            </w:r>
          </w:p>
        </w:tc>
        <w:tc>
          <w:tcPr>
            <w:tcW w:w="2484" w:type="dxa"/>
            <w:vAlign w:val="center"/>
          </w:tcPr>
          <w:p w14:paraId="73395D65" w14:textId="77777777" w:rsidR="00FE4FE5" w:rsidRDefault="00000000">
            <w:r>
              <w:t>5</w:t>
            </w:r>
          </w:p>
        </w:tc>
      </w:tr>
      <w:tr w:rsidR="00FE4FE5" w14:paraId="27B93129" w14:textId="77777777">
        <w:trPr>
          <w:jc w:val="center"/>
        </w:trPr>
        <w:tc>
          <w:tcPr>
            <w:tcW w:w="2484" w:type="dxa"/>
            <w:vAlign w:val="center"/>
          </w:tcPr>
          <w:p w14:paraId="5729364C" w14:textId="77777777" w:rsidR="00FE4FE5" w:rsidRDefault="00000000">
            <w:r>
              <w:t>Sprint 3</w:t>
            </w:r>
          </w:p>
        </w:tc>
        <w:tc>
          <w:tcPr>
            <w:tcW w:w="2484" w:type="dxa"/>
            <w:vAlign w:val="center"/>
          </w:tcPr>
          <w:p w14:paraId="6314EEC7" w14:textId="77777777" w:rsidR="00FE4FE5" w:rsidRDefault="00000000">
            <w:r>
              <w:t>Attendance view</w:t>
            </w:r>
          </w:p>
        </w:tc>
        <w:tc>
          <w:tcPr>
            <w:tcW w:w="2484" w:type="dxa"/>
            <w:vAlign w:val="center"/>
          </w:tcPr>
          <w:p w14:paraId="35193B16" w14:textId="77777777" w:rsidR="00FE4FE5" w:rsidRDefault="00000000">
            <w:r>
              <w:t>Student attendance percentage</w:t>
            </w:r>
          </w:p>
        </w:tc>
        <w:tc>
          <w:tcPr>
            <w:tcW w:w="2484" w:type="dxa"/>
            <w:vAlign w:val="center"/>
          </w:tcPr>
          <w:p w14:paraId="23FC78F6" w14:textId="77777777" w:rsidR="00FE4FE5" w:rsidRDefault="00000000">
            <w:r>
              <w:t>3</w:t>
            </w:r>
          </w:p>
        </w:tc>
      </w:tr>
      <w:tr w:rsidR="00FE4FE5" w14:paraId="1CEC67BE" w14:textId="77777777">
        <w:trPr>
          <w:jc w:val="center"/>
        </w:trPr>
        <w:tc>
          <w:tcPr>
            <w:tcW w:w="2484" w:type="dxa"/>
            <w:vAlign w:val="center"/>
          </w:tcPr>
          <w:p w14:paraId="069FC9CA" w14:textId="77777777" w:rsidR="00FE4FE5" w:rsidRDefault="00000000">
            <w:r>
              <w:t>Sprint 3</w:t>
            </w:r>
          </w:p>
        </w:tc>
        <w:tc>
          <w:tcPr>
            <w:tcW w:w="2484" w:type="dxa"/>
            <w:vAlign w:val="center"/>
          </w:tcPr>
          <w:p w14:paraId="3B0D0055" w14:textId="77777777" w:rsidR="00FE4FE5" w:rsidRDefault="00000000">
            <w:r>
              <w:t>Marks entry</w:t>
            </w:r>
          </w:p>
        </w:tc>
        <w:tc>
          <w:tcPr>
            <w:tcW w:w="2484" w:type="dxa"/>
            <w:vAlign w:val="center"/>
          </w:tcPr>
          <w:p w14:paraId="7CD28E53" w14:textId="77777777" w:rsidR="00FE4FE5" w:rsidRDefault="00000000">
            <w:r>
              <w:t>Enter and update marks</w:t>
            </w:r>
          </w:p>
        </w:tc>
        <w:tc>
          <w:tcPr>
            <w:tcW w:w="2484" w:type="dxa"/>
            <w:vAlign w:val="center"/>
          </w:tcPr>
          <w:p w14:paraId="34AAF100" w14:textId="77777777" w:rsidR="00FE4FE5" w:rsidRDefault="00000000">
            <w:r>
              <w:t>5</w:t>
            </w:r>
          </w:p>
        </w:tc>
      </w:tr>
      <w:tr w:rsidR="00FE4FE5" w14:paraId="21AA30ED" w14:textId="77777777">
        <w:trPr>
          <w:jc w:val="center"/>
        </w:trPr>
        <w:tc>
          <w:tcPr>
            <w:tcW w:w="2484" w:type="dxa"/>
            <w:vAlign w:val="center"/>
          </w:tcPr>
          <w:p w14:paraId="3454963A" w14:textId="77777777" w:rsidR="00FE4FE5" w:rsidRDefault="00000000">
            <w:r>
              <w:t>Sprint 3</w:t>
            </w:r>
          </w:p>
        </w:tc>
        <w:tc>
          <w:tcPr>
            <w:tcW w:w="2484" w:type="dxa"/>
            <w:vAlign w:val="center"/>
          </w:tcPr>
          <w:p w14:paraId="2C13FD5F" w14:textId="77777777" w:rsidR="00FE4FE5" w:rsidRDefault="00000000">
            <w:r>
              <w:t>Result view</w:t>
            </w:r>
          </w:p>
        </w:tc>
        <w:tc>
          <w:tcPr>
            <w:tcW w:w="2484" w:type="dxa"/>
            <w:vAlign w:val="center"/>
          </w:tcPr>
          <w:p w14:paraId="15EBF83C" w14:textId="77777777" w:rsidR="00FE4FE5" w:rsidRDefault="00000000">
            <w:r>
              <w:t>Display marks and grades</w:t>
            </w:r>
          </w:p>
        </w:tc>
        <w:tc>
          <w:tcPr>
            <w:tcW w:w="2484" w:type="dxa"/>
            <w:vAlign w:val="center"/>
          </w:tcPr>
          <w:p w14:paraId="189EDDA8" w14:textId="77777777" w:rsidR="00FE4FE5" w:rsidRDefault="00000000">
            <w:r>
              <w:t>3</w:t>
            </w:r>
          </w:p>
        </w:tc>
      </w:tr>
      <w:tr w:rsidR="00FE4FE5" w14:paraId="3647BA18" w14:textId="77777777">
        <w:trPr>
          <w:jc w:val="center"/>
        </w:trPr>
        <w:tc>
          <w:tcPr>
            <w:tcW w:w="2484" w:type="dxa"/>
            <w:vAlign w:val="center"/>
          </w:tcPr>
          <w:p w14:paraId="1923C519" w14:textId="77777777" w:rsidR="00FE4FE5" w:rsidRDefault="00000000">
            <w:r>
              <w:t>Sprint 4</w:t>
            </w:r>
          </w:p>
        </w:tc>
        <w:tc>
          <w:tcPr>
            <w:tcW w:w="2484" w:type="dxa"/>
            <w:vAlign w:val="center"/>
          </w:tcPr>
          <w:p w14:paraId="0C4D1120" w14:textId="77777777" w:rsidR="00FE4FE5" w:rsidRDefault="00000000">
            <w:r>
              <w:t>Attendance report</w:t>
            </w:r>
          </w:p>
        </w:tc>
        <w:tc>
          <w:tcPr>
            <w:tcW w:w="2484" w:type="dxa"/>
            <w:vAlign w:val="center"/>
          </w:tcPr>
          <w:p w14:paraId="03969F38" w14:textId="77777777" w:rsidR="00FE4FE5" w:rsidRDefault="00000000">
            <w:r>
              <w:t>Generate filtered report</w:t>
            </w:r>
          </w:p>
        </w:tc>
        <w:tc>
          <w:tcPr>
            <w:tcW w:w="2484" w:type="dxa"/>
            <w:vAlign w:val="center"/>
          </w:tcPr>
          <w:p w14:paraId="4466C95C" w14:textId="77777777" w:rsidR="00FE4FE5" w:rsidRDefault="00000000">
            <w:r>
              <w:t>5</w:t>
            </w:r>
          </w:p>
        </w:tc>
      </w:tr>
      <w:tr w:rsidR="00FE4FE5" w14:paraId="5B268CA7" w14:textId="77777777">
        <w:trPr>
          <w:jc w:val="center"/>
        </w:trPr>
        <w:tc>
          <w:tcPr>
            <w:tcW w:w="2484" w:type="dxa"/>
            <w:vAlign w:val="center"/>
          </w:tcPr>
          <w:p w14:paraId="78BB053B" w14:textId="77777777" w:rsidR="00FE4FE5" w:rsidRDefault="00000000">
            <w:r>
              <w:t>Sprint 4</w:t>
            </w:r>
          </w:p>
        </w:tc>
        <w:tc>
          <w:tcPr>
            <w:tcW w:w="2484" w:type="dxa"/>
            <w:vAlign w:val="center"/>
          </w:tcPr>
          <w:p w14:paraId="39C49275" w14:textId="77777777" w:rsidR="00FE4FE5" w:rsidRDefault="00000000">
            <w:r>
              <w:t>Academic report</w:t>
            </w:r>
          </w:p>
        </w:tc>
        <w:tc>
          <w:tcPr>
            <w:tcW w:w="2484" w:type="dxa"/>
            <w:vAlign w:val="center"/>
          </w:tcPr>
          <w:p w14:paraId="45336D3E" w14:textId="77777777" w:rsidR="00FE4FE5" w:rsidRDefault="00000000">
            <w:r>
              <w:t>Generate student report</w:t>
            </w:r>
          </w:p>
        </w:tc>
        <w:tc>
          <w:tcPr>
            <w:tcW w:w="2484" w:type="dxa"/>
            <w:vAlign w:val="center"/>
          </w:tcPr>
          <w:p w14:paraId="60F2BC16" w14:textId="77777777" w:rsidR="00FE4FE5" w:rsidRDefault="00000000">
            <w:r>
              <w:t>5</w:t>
            </w:r>
          </w:p>
        </w:tc>
      </w:tr>
      <w:tr w:rsidR="00FE4FE5" w14:paraId="1C99BD98" w14:textId="77777777">
        <w:trPr>
          <w:jc w:val="center"/>
        </w:trPr>
        <w:tc>
          <w:tcPr>
            <w:tcW w:w="2484" w:type="dxa"/>
            <w:vAlign w:val="center"/>
          </w:tcPr>
          <w:p w14:paraId="70EEDBC0" w14:textId="77777777" w:rsidR="00FE4FE5" w:rsidRDefault="00000000">
            <w:r>
              <w:t>Sprint 4</w:t>
            </w:r>
          </w:p>
        </w:tc>
        <w:tc>
          <w:tcPr>
            <w:tcW w:w="2484" w:type="dxa"/>
            <w:vAlign w:val="center"/>
          </w:tcPr>
          <w:p w14:paraId="167142F9" w14:textId="77777777" w:rsidR="00FE4FE5" w:rsidRDefault="00000000">
            <w:r>
              <w:t>Notifications</w:t>
            </w:r>
          </w:p>
        </w:tc>
        <w:tc>
          <w:tcPr>
            <w:tcW w:w="2484" w:type="dxa"/>
            <w:vAlign w:val="center"/>
          </w:tcPr>
          <w:p w14:paraId="1223056E" w14:textId="77777777" w:rsidR="00FE4FE5" w:rsidRDefault="00000000">
            <w:r>
              <w:t>Attendance/examination/result alerts</w:t>
            </w:r>
          </w:p>
        </w:tc>
        <w:tc>
          <w:tcPr>
            <w:tcW w:w="2484" w:type="dxa"/>
            <w:vAlign w:val="center"/>
          </w:tcPr>
          <w:p w14:paraId="6493FE90" w14:textId="77777777" w:rsidR="00FE4FE5" w:rsidRDefault="00000000">
            <w:r>
              <w:t>5</w:t>
            </w:r>
          </w:p>
        </w:tc>
      </w:tr>
    </w:tbl>
    <w:p w14:paraId="510B3D8B" w14:textId="77777777" w:rsidR="00FE4FE5" w:rsidRDefault="00000000">
      <w:pPr>
        <w:pStyle w:val="Heading1"/>
      </w:pPr>
      <w:r>
        <w:t>12. SCRUM BOARD</w:t>
      </w:r>
    </w:p>
    <w:p w14:paraId="3744E8B8" w14:textId="77777777" w:rsidR="00FE4FE5" w:rsidRDefault="00000000">
      <w:r>
        <w:t>The Scrum Board provides a visual view of work status. Items move from Backlog to To Do, In Progress, Testing and Completed.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E4FE5" w14:paraId="72FE137A" w14:textId="77777777">
        <w:trPr>
          <w:jc w:val="center"/>
        </w:trPr>
        <w:tc>
          <w:tcPr>
            <w:tcW w:w="1987" w:type="dxa"/>
            <w:vAlign w:val="center"/>
          </w:tcPr>
          <w:p w14:paraId="69A0B1E9" w14:textId="77777777" w:rsidR="00FE4FE5" w:rsidRDefault="00000000">
            <w:r>
              <w:rPr>
                <w:b/>
              </w:rPr>
              <w:t>Backlog</w:t>
            </w:r>
          </w:p>
        </w:tc>
        <w:tc>
          <w:tcPr>
            <w:tcW w:w="1987" w:type="dxa"/>
            <w:vAlign w:val="center"/>
          </w:tcPr>
          <w:p w14:paraId="54D61408" w14:textId="77777777" w:rsidR="00FE4FE5" w:rsidRDefault="00000000">
            <w:r>
              <w:rPr>
                <w:b/>
              </w:rPr>
              <w:t>To Do</w:t>
            </w:r>
          </w:p>
        </w:tc>
        <w:tc>
          <w:tcPr>
            <w:tcW w:w="1987" w:type="dxa"/>
            <w:vAlign w:val="center"/>
          </w:tcPr>
          <w:p w14:paraId="33CB4F53" w14:textId="77777777" w:rsidR="00FE4FE5" w:rsidRDefault="00000000">
            <w:r>
              <w:rPr>
                <w:b/>
              </w:rPr>
              <w:t>In Progress</w:t>
            </w:r>
          </w:p>
        </w:tc>
        <w:tc>
          <w:tcPr>
            <w:tcW w:w="1987" w:type="dxa"/>
            <w:vAlign w:val="center"/>
          </w:tcPr>
          <w:p w14:paraId="19AEE385" w14:textId="77777777" w:rsidR="00FE4FE5" w:rsidRDefault="00000000">
            <w:r>
              <w:rPr>
                <w:b/>
              </w:rPr>
              <w:t>Testing</w:t>
            </w:r>
          </w:p>
        </w:tc>
        <w:tc>
          <w:tcPr>
            <w:tcW w:w="1987" w:type="dxa"/>
            <w:vAlign w:val="center"/>
          </w:tcPr>
          <w:p w14:paraId="655B19EA" w14:textId="77777777" w:rsidR="00FE4FE5" w:rsidRDefault="00000000">
            <w:r>
              <w:rPr>
                <w:b/>
              </w:rPr>
              <w:t>Completed</w:t>
            </w:r>
          </w:p>
        </w:tc>
      </w:tr>
      <w:tr w:rsidR="00FE4FE5" w14:paraId="157DDCC7" w14:textId="77777777">
        <w:trPr>
          <w:jc w:val="center"/>
        </w:trPr>
        <w:tc>
          <w:tcPr>
            <w:tcW w:w="1987" w:type="dxa"/>
            <w:vAlign w:val="center"/>
          </w:tcPr>
          <w:p w14:paraId="183E17A0" w14:textId="77777777" w:rsidR="00FE4FE5" w:rsidRDefault="00000000">
            <w:r>
              <w:t>Academic analytics</w:t>
            </w:r>
          </w:p>
        </w:tc>
        <w:tc>
          <w:tcPr>
            <w:tcW w:w="1987" w:type="dxa"/>
            <w:vAlign w:val="center"/>
          </w:tcPr>
          <w:p w14:paraId="211D029C" w14:textId="77777777" w:rsidR="00FE4FE5" w:rsidRDefault="00000000">
            <w:r>
              <w:t>Academic report</w:t>
            </w:r>
          </w:p>
        </w:tc>
        <w:tc>
          <w:tcPr>
            <w:tcW w:w="1987" w:type="dxa"/>
            <w:vAlign w:val="center"/>
          </w:tcPr>
          <w:p w14:paraId="70F9D7F6" w14:textId="77777777" w:rsidR="00FE4FE5" w:rsidRDefault="00000000">
            <w:r>
              <w:t>Attendance module</w:t>
            </w:r>
          </w:p>
        </w:tc>
        <w:tc>
          <w:tcPr>
            <w:tcW w:w="1987" w:type="dxa"/>
            <w:vAlign w:val="center"/>
          </w:tcPr>
          <w:p w14:paraId="3BDEE889" w14:textId="77777777" w:rsidR="00FE4FE5" w:rsidRDefault="00000000">
            <w:r>
              <w:t>Login tests</w:t>
            </w:r>
          </w:p>
        </w:tc>
        <w:tc>
          <w:tcPr>
            <w:tcW w:w="1987" w:type="dxa"/>
            <w:vAlign w:val="center"/>
          </w:tcPr>
          <w:p w14:paraId="718BA675" w14:textId="77777777" w:rsidR="00FE4FE5" w:rsidRDefault="00000000">
            <w:r>
              <w:t>Repository setup</w:t>
            </w:r>
          </w:p>
        </w:tc>
      </w:tr>
      <w:tr w:rsidR="00FE4FE5" w14:paraId="3D29DC6F" w14:textId="77777777">
        <w:trPr>
          <w:jc w:val="center"/>
        </w:trPr>
        <w:tc>
          <w:tcPr>
            <w:tcW w:w="1987" w:type="dxa"/>
            <w:vAlign w:val="center"/>
          </w:tcPr>
          <w:p w14:paraId="188B84F4" w14:textId="77777777" w:rsidR="00FE4FE5" w:rsidRDefault="00000000">
            <w:r>
              <w:t>Advanced notifications</w:t>
            </w:r>
          </w:p>
        </w:tc>
        <w:tc>
          <w:tcPr>
            <w:tcW w:w="1987" w:type="dxa"/>
            <w:vAlign w:val="center"/>
          </w:tcPr>
          <w:p w14:paraId="3B784322" w14:textId="77777777" w:rsidR="00FE4FE5" w:rsidRDefault="00000000">
            <w:r>
              <w:t>Result module</w:t>
            </w:r>
          </w:p>
        </w:tc>
        <w:tc>
          <w:tcPr>
            <w:tcW w:w="1987" w:type="dxa"/>
            <w:vAlign w:val="center"/>
          </w:tcPr>
          <w:p w14:paraId="0FB43590" w14:textId="77777777" w:rsidR="00FE4FE5" w:rsidRDefault="00000000">
            <w:r>
              <w:t>Student search</w:t>
            </w:r>
          </w:p>
        </w:tc>
        <w:tc>
          <w:tcPr>
            <w:tcW w:w="1987" w:type="dxa"/>
            <w:vAlign w:val="center"/>
          </w:tcPr>
          <w:p w14:paraId="0F77905C" w14:textId="77777777" w:rsidR="00FE4FE5" w:rsidRDefault="00000000">
            <w:r>
              <w:t>Course tests</w:t>
            </w:r>
          </w:p>
        </w:tc>
        <w:tc>
          <w:tcPr>
            <w:tcW w:w="1987" w:type="dxa"/>
            <w:vAlign w:val="center"/>
          </w:tcPr>
          <w:p w14:paraId="78E9D1FD" w14:textId="77777777" w:rsidR="00FE4FE5" w:rsidRDefault="00000000">
            <w:r>
              <w:t>Basic UI</w:t>
            </w:r>
          </w:p>
        </w:tc>
      </w:tr>
      <w:tr w:rsidR="00FE4FE5" w14:paraId="354F6AEF" w14:textId="77777777">
        <w:trPr>
          <w:jc w:val="center"/>
        </w:trPr>
        <w:tc>
          <w:tcPr>
            <w:tcW w:w="1987" w:type="dxa"/>
            <w:vAlign w:val="center"/>
          </w:tcPr>
          <w:p w14:paraId="09FA5C2E" w14:textId="77777777" w:rsidR="00FE4FE5" w:rsidRDefault="00000000">
            <w:r>
              <w:t>Future integrations</w:t>
            </w:r>
          </w:p>
        </w:tc>
        <w:tc>
          <w:tcPr>
            <w:tcW w:w="1987" w:type="dxa"/>
            <w:vAlign w:val="center"/>
          </w:tcPr>
          <w:p w14:paraId="64AEF99F" w14:textId="77777777" w:rsidR="00FE4FE5" w:rsidRDefault="00000000">
            <w:r>
              <w:t>Course registration</w:t>
            </w:r>
          </w:p>
        </w:tc>
        <w:tc>
          <w:tcPr>
            <w:tcW w:w="1987" w:type="dxa"/>
            <w:vAlign w:val="center"/>
          </w:tcPr>
          <w:p w14:paraId="27AB2959" w14:textId="77777777" w:rsidR="00FE4FE5" w:rsidRDefault="00000000">
            <w:r>
              <w:t>Marks entry</w:t>
            </w:r>
          </w:p>
        </w:tc>
        <w:tc>
          <w:tcPr>
            <w:tcW w:w="1987" w:type="dxa"/>
            <w:vAlign w:val="center"/>
          </w:tcPr>
          <w:p w14:paraId="6C5DF3FA" w14:textId="77777777" w:rsidR="00FE4FE5" w:rsidRDefault="00000000">
            <w:r>
              <w:t>Student tests</w:t>
            </w:r>
          </w:p>
        </w:tc>
        <w:tc>
          <w:tcPr>
            <w:tcW w:w="1987" w:type="dxa"/>
            <w:vAlign w:val="center"/>
          </w:tcPr>
          <w:p w14:paraId="6B65A3F2" w14:textId="77777777" w:rsidR="00FE4FE5" w:rsidRDefault="00000000">
            <w:r>
              <w:t>Project structure</w:t>
            </w:r>
          </w:p>
        </w:tc>
      </w:tr>
    </w:tbl>
    <w:p w14:paraId="42C61B94" w14:textId="77777777" w:rsidR="00FE4FE5" w:rsidRDefault="00000000">
      <w:pPr>
        <w:pStyle w:val="Heading2"/>
      </w:pPr>
      <w:r>
        <w:t>12.1 Board Usage Rules</w:t>
      </w:r>
    </w:p>
    <w:p w14:paraId="451CE4EA" w14:textId="77777777" w:rsidR="00FE4FE5" w:rsidRDefault="00000000">
      <w:pPr>
        <w:pStyle w:val="ListBullet"/>
      </w:pPr>
      <w:r>
        <w:t>Only prioritized work enters the Sprint.</w:t>
      </w:r>
    </w:p>
    <w:p w14:paraId="0086D149" w14:textId="77777777" w:rsidR="00FE4FE5" w:rsidRDefault="00000000">
      <w:pPr>
        <w:pStyle w:val="ListBullet"/>
      </w:pPr>
      <w:r>
        <w:t>A task in progress should have a clear owner.</w:t>
      </w:r>
    </w:p>
    <w:p w14:paraId="4F177CB0" w14:textId="77777777" w:rsidR="00FE4FE5" w:rsidRDefault="00000000">
      <w:pPr>
        <w:pStyle w:val="ListBullet"/>
      </w:pPr>
      <w:r>
        <w:t>Testing begins after development is complete.</w:t>
      </w:r>
    </w:p>
    <w:p w14:paraId="53175B5B" w14:textId="77777777" w:rsidR="00FE4FE5" w:rsidRDefault="00000000">
      <w:pPr>
        <w:pStyle w:val="ListBullet"/>
      </w:pPr>
      <w:r>
        <w:t>Completed means the agreed Definition of Done is satisfied.</w:t>
      </w:r>
    </w:p>
    <w:p w14:paraId="42189B2F" w14:textId="77777777" w:rsidR="00FE4FE5" w:rsidRDefault="00000000">
      <w:pPr>
        <w:pStyle w:val="ListBullet"/>
      </w:pPr>
      <w:r>
        <w:t>Blocked tasks should be discussed in the Daily Scrum.</w:t>
      </w:r>
    </w:p>
    <w:p w14:paraId="45062DD8" w14:textId="77777777" w:rsidR="00FE4FE5" w:rsidRDefault="00000000">
      <w:pPr>
        <w:pStyle w:val="Heading1"/>
      </w:pPr>
      <w:r>
        <w:lastRenderedPageBreak/>
        <w:t>13. DEFINITION OF DONE</w:t>
      </w:r>
    </w:p>
    <w:p w14:paraId="19199428" w14:textId="77777777" w:rsidR="00FE4FE5" w:rsidRDefault="00000000">
      <w:r>
        <w:t>A Product Backlog Item is considered Done when:</w:t>
      </w:r>
    </w:p>
    <w:p w14:paraId="05559076" w14:textId="77777777" w:rsidR="00FE4FE5" w:rsidRDefault="00000000">
      <w:pPr>
        <w:pStyle w:val="ListBullet"/>
      </w:pPr>
      <w:r>
        <w:t>The User Story is implemented.</w:t>
      </w:r>
    </w:p>
    <w:p w14:paraId="3E93AEBF" w14:textId="77777777" w:rsidR="00FE4FE5" w:rsidRDefault="00000000">
      <w:pPr>
        <w:pStyle w:val="ListBullet"/>
      </w:pPr>
      <w:r>
        <w:t>All Acceptance Criteria are satisfied.</w:t>
      </w:r>
    </w:p>
    <w:p w14:paraId="42A3B1D9" w14:textId="77777777" w:rsidR="00FE4FE5" w:rsidRDefault="00000000">
      <w:pPr>
        <w:pStyle w:val="ListBullet"/>
      </w:pPr>
      <w:r>
        <w:t>Relevant functional testing is completed.</w:t>
      </w:r>
    </w:p>
    <w:p w14:paraId="1CEAB138" w14:textId="77777777" w:rsidR="00FE4FE5" w:rsidRDefault="00000000">
      <w:pPr>
        <w:pStyle w:val="ListBullet"/>
      </w:pPr>
      <w:r>
        <w:t>No critical defect remains.</w:t>
      </w:r>
    </w:p>
    <w:p w14:paraId="729D6D95" w14:textId="77777777" w:rsidR="00FE4FE5" w:rsidRDefault="00000000">
      <w:pPr>
        <w:pStyle w:val="ListBullet"/>
      </w:pPr>
      <w:r>
        <w:t>Code is reviewed and stored in version control.</w:t>
      </w:r>
    </w:p>
    <w:p w14:paraId="1C81EED5" w14:textId="77777777" w:rsidR="00FE4FE5" w:rsidRDefault="00000000">
      <w:pPr>
        <w:pStyle w:val="ListBullet"/>
      </w:pPr>
      <w:r>
        <w:t>Documentation is updated where required.</w:t>
      </w:r>
    </w:p>
    <w:p w14:paraId="3FB4250A" w14:textId="77777777" w:rsidR="00FE4FE5" w:rsidRDefault="00000000">
      <w:pPr>
        <w:pStyle w:val="ListBullet"/>
      </w:pPr>
      <w:r>
        <w:t>The feature is demonstrated during the Sprint Review.</w:t>
      </w:r>
    </w:p>
    <w:p w14:paraId="7CFDCB4B" w14:textId="77777777" w:rsidR="00FE4FE5" w:rsidRDefault="00000000">
      <w:pPr>
        <w:pStyle w:val="ListBullet"/>
      </w:pPr>
      <w:r>
        <w:t>The Product Owner accepts the completed work.</w:t>
      </w:r>
    </w:p>
    <w:p w14:paraId="2F6CF435" w14:textId="77777777" w:rsidR="00FE4FE5" w:rsidRDefault="00000000">
      <w:pPr>
        <w:pStyle w:val="Heading1"/>
      </w:pPr>
      <w:r>
        <w:t>14. SCRUM CEREMONIES</w:t>
      </w:r>
    </w:p>
    <w:p w14:paraId="01E167C1" w14:textId="77777777" w:rsidR="00FE4FE5" w:rsidRDefault="00000000">
      <w:pPr>
        <w:pStyle w:val="Heading2"/>
      </w:pPr>
      <w:r>
        <w:t>14.1 Sprint Planning</w:t>
      </w:r>
    </w:p>
    <w:p w14:paraId="3F560A11" w14:textId="77777777" w:rsidR="00FE4FE5" w:rsidRDefault="00000000">
      <w:r>
        <w:t>The team reviews the Product Backlog, selects high-priority stories, estimates work, identifies dependencies and defines the Sprint Goal.</w:t>
      </w:r>
    </w:p>
    <w:p w14:paraId="62CCF56F" w14:textId="77777777" w:rsidR="00FE4FE5" w:rsidRDefault="00000000">
      <w:pPr>
        <w:pStyle w:val="Heading2"/>
      </w:pPr>
      <w:r>
        <w:t>14.2 Daily Scrum</w:t>
      </w:r>
    </w:p>
    <w:p w14:paraId="6BF08A33" w14:textId="77777777" w:rsidR="00FE4FE5" w:rsidRDefault="00000000">
      <w:r>
        <w:t>The team conducts a short daily meeting. Each member discusses what was completed, what will be done next and any challenge or blocker affecting progress.</w:t>
      </w:r>
    </w:p>
    <w:p w14:paraId="05F2AF6E" w14:textId="77777777" w:rsidR="00FE4FE5" w:rsidRDefault="00000000">
      <w:pPr>
        <w:pStyle w:val="Heading2"/>
      </w:pPr>
      <w:r>
        <w:t>14.3 Sprint Review</w:t>
      </w:r>
    </w:p>
    <w:p w14:paraId="4A40CDD3" w14:textId="77777777" w:rsidR="00FE4FE5" w:rsidRDefault="00000000">
      <w:r>
        <w:t>At the end of the Sprint, the team demonstrates completed functionality to stakeholders. Feedback is collected and may result in changes to the Product Backlog.</w:t>
      </w:r>
    </w:p>
    <w:p w14:paraId="332500B4" w14:textId="77777777" w:rsidR="00FE4FE5" w:rsidRDefault="00000000">
      <w:pPr>
        <w:pStyle w:val="Heading2"/>
      </w:pPr>
      <w:r>
        <w:t>14.4 Sprint Retrospective</w:t>
      </w:r>
    </w:p>
    <w:p w14:paraId="2D98C632" w14:textId="77777777" w:rsidR="00FE4FE5" w:rsidRDefault="00000000">
      <w:r>
        <w:t>The team discusses what went well, what problems occurred and what should be improved in the next Sprint.</w:t>
      </w:r>
    </w:p>
    <w:tbl>
      <w:tblPr>
        <w:tblStyle w:val="TableGrid"/>
        <w:tblW w:w="0" w:type="auto"/>
        <w:jc w:val="center"/>
        <w:tblLook w:val="04A0" w:firstRow="1" w:lastRow="0" w:firstColumn="1" w:lastColumn="0" w:noHBand="0" w:noVBand="1"/>
      </w:tblPr>
      <w:tblGrid>
        <w:gridCol w:w="3312"/>
        <w:gridCol w:w="3312"/>
        <w:gridCol w:w="3312"/>
      </w:tblGrid>
      <w:tr w:rsidR="00FE4FE5" w14:paraId="62A31CA9" w14:textId="77777777">
        <w:trPr>
          <w:jc w:val="center"/>
        </w:trPr>
        <w:tc>
          <w:tcPr>
            <w:tcW w:w="3312" w:type="dxa"/>
            <w:vAlign w:val="center"/>
          </w:tcPr>
          <w:p w14:paraId="58F8269B" w14:textId="77777777" w:rsidR="00FE4FE5" w:rsidRDefault="00000000">
            <w:r>
              <w:rPr>
                <w:b/>
              </w:rPr>
              <w:t>Ceremony</w:t>
            </w:r>
          </w:p>
        </w:tc>
        <w:tc>
          <w:tcPr>
            <w:tcW w:w="3312" w:type="dxa"/>
            <w:vAlign w:val="center"/>
          </w:tcPr>
          <w:p w14:paraId="42EDFC39" w14:textId="77777777" w:rsidR="00FE4FE5" w:rsidRDefault="00000000">
            <w:r>
              <w:rPr>
                <w:b/>
              </w:rPr>
              <w:t>Purpose</w:t>
            </w:r>
          </w:p>
        </w:tc>
        <w:tc>
          <w:tcPr>
            <w:tcW w:w="3312" w:type="dxa"/>
            <w:vAlign w:val="center"/>
          </w:tcPr>
          <w:p w14:paraId="3EF1F079" w14:textId="77777777" w:rsidR="00FE4FE5" w:rsidRDefault="00000000">
            <w:r>
              <w:rPr>
                <w:b/>
              </w:rPr>
              <w:t>Output</w:t>
            </w:r>
          </w:p>
        </w:tc>
      </w:tr>
      <w:tr w:rsidR="00FE4FE5" w14:paraId="12C033B6" w14:textId="77777777">
        <w:trPr>
          <w:jc w:val="center"/>
        </w:trPr>
        <w:tc>
          <w:tcPr>
            <w:tcW w:w="3312" w:type="dxa"/>
            <w:vAlign w:val="center"/>
          </w:tcPr>
          <w:p w14:paraId="268F5CE8" w14:textId="77777777" w:rsidR="00FE4FE5" w:rsidRDefault="00000000">
            <w:r>
              <w:t>Sprint Planning</w:t>
            </w:r>
          </w:p>
        </w:tc>
        <w:tc>
          <w:tcPr>
            <w:tcW w:w="3312" w:type="dxa"/>
            <w:vAlign w:val="center"/>
          </w:tcPr>
          <w:p w14:paraId="64EBFE21" w14:textId="77777777" w:rsidR="00FE4FE5" w:rsidRDefault="00000000">
            <w:r>
              <w:t>Plan the Sprint</w:t>
            </w:r>
          </w:p>
        </w:tc>
        <w:tc>
          <w:tcPr>
            <w:tcW w:w="3312" w:type="dxa"/>
            <w:vAlign w:val="center"/>
          </w:tcPr>
          <w:p w14:paraId="4C812DA0" w14:textId="77777777" w:rsidR="00FE4FE5" w:rsidRDefault="00000000">
            <w:r>
              <w:t>Sprint Goal and Sprint Backlog</w:t>
            </w:r>
          </w:p>
        </w:tc>
      </w:tr>
      <w:tr w:rsidR="00FE4FE5" w14:paraId="583EFC6E" w14:textId="77777777">
        <w:trPr>
          <w:jc w:val="center"/>
        </w:trPr>
        <w:tc>
          <w:tcPr>
            <w:tcW w:w="3312" w:type="dxa"/>
            <w:vAlign w:val="center"/>
          </w:tcPr>
          <w:p w14:paraId="728C85C3" w14:textId="77777777" w:rsidR="00FE4FE5" w:rsidRDefault="00000000">
            <w:r>
              <w:t>Daily Scrum</w:t>
            </w:r>
          </w:p>
        </w:tc>
        <w:tc>
          <w:tcPr>
            <w:tcW w:w="3312" w:type="dxa"/>
            <w:vAlign w:val="center"/>
          </w:tcPr>
          <w:p w14:paraId="13F46FF8" w14:textId="77777777" w:rsidR="00FE4FE5" w:rsidRDefault="00000000">
            <w:r>
              <w:t>Synchronize work</w:t>
            </w:r>
          </w:p>
        </w:tc>
        <w:tc>
          <w:tcPr>
            <w:tcW w:w="3312" w:type="dxa"/>
            <w:vAlign w:val="center"/>
          </w:tcPr>
          <w:p w14:paraId="237846C0" w14:textId="77777777" w:rsidR="00FE4FE5" w:rsidRDefault="00000000">
            <w:r>
              <w:t>Updated plan and blockers</w:t>
            </w:r>
          </w:p>
        </w:tc>
      </w:tr>
      <w:tr w:rsidR="00FE4FE5" w14:paraId="42C5807A" w14:textId="77777777">
        <w:trPr>
          <w:jc w:val="center"/>
        </w:trPr>
        <w:tc>
          <w:tcPr>
            <w:tcW w:w="3312" w:type="dxa"/>
            <w:vAlign w:val="center"/>
          </w:tcPr>
          <w:p w14:paraId="0366E926" w14:textId="77777777" w:rsidR="00FE4FE5" w:rsidRDefault="00000000">
            <w:r>
              <w:t>Sprint Review</w:t>
            </w:r>
          </w:p>
        </w:tc>
        <w:tc>
          <w:tcPr>
            <w:tcW w:w="3312" w:type="dxa"/>
            <w:vAlign w:val="center"/>
          </w:tcPr>
          <w:p w14:paraId="1E0AFA79" w14:textId="77777777" w:rsidR="00FE4FE5" w:rsidRDefault="00000000">
            <w:r>
              <w:t>Inspect product increment</w:t>
            </w:r>
          </w:p>
        </w:tc>
        <w:tc>
          <w:tcPr>
            <w:tcW w:w="3312" w:type="dxa"/>
            <w:vAlign w:val="center"/>
          </w:tcPr>
          <w:p w14:paraId="2637B91E" w14:textId="77777777" w:rsidR="00FE4FE5" w:rsidRDefault="00000000">
            <w:r>
              <w:t>Stakeholder feedback</w:t>
            </w:r>
          </w:p>
        </w:tc>
      </w:tr>
      <w:tr w:rsidR="00FE4FE5" w14:paraId="588F28AF" w14:textId="77777777">
        <w:trPr>
          <w:jc w:val="center"/>
        </w:trPr>
        <w:tc>
          <w:tcPr>
            <w:tcW w:w="3312" w:type="dxa"/>
            <w:vAlign w:val="center"/>
          </w:tcPr>
          <w:p w14:paraId="2DDE9439" w14:textId="77777777" w:rsidR="00FE4FE5" w:rsidRDefault="00000000">
            <w:r>
              <w:t>Sprint Retrospective</w:t>
            </w:r>
          </w:p>
        </w:tc>
        <w:tc>
          <w:tcPr>
            <w:tcW w:w="3312" w:type="dxa"/>
            <w:vAlign w:val="center"/>
          </w:tcPr>
          <w:p w14:paraId="4EE9289F" w14:textId="77777777" w:rsidR="00FE4FE5" w:rsidRDefault="00000000">
            <w:r>
              <w:t>Improve team process</w:t>
            </w:r>
          </w:p>
        </w:tc>
        <w:tc>
          <w:tcPr>
            <w:tcW w:w="3312" w:type="dxa"/>
            <w:vAlign w:val="center"/>
          </w:tcPr>
          <w:p w14:paraId="61C83466" w14:textId="77777777" w:rsidR="00FE4FE5" w:rsidRDefault="00000000">
            <w:r>
              <w:t>Action items for next Sprint</w:t>
            </w:r>
          </w:p>
        </w:tc>
      </w:tr>
    </w:tbl>
    <w:p w14:paraId="0718B68B" w14:textId="77777777" w:rsidR="00FE4FE5" w:rsidRDefault="00000000">
      <w:pPr>
        <w:pStyle w:val="Heading1"/>
      </w:pPr>
      <w:r>
        <w:t>15. SAMPLE DAILY SCRUM LOG</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6DEC4A57" w14:textId="77777777">
        <w:trPr>
          <w:jc w:val="center"/>
        </w:trPr>
        <w:tc>
          <w:tcPr>
            <w:tcW w:w="2484" w:type="dxa"/>
            <w:vAlign w:val="center"/>
          </w:tcPr>
          <w:p w14:paraId="5A1F945D" w14:textId="77777777" w:rsidR="00FE4FE5" w:rsidRDefault="00000000">
            <w:r>
              <w:rPr>
                <w:b/>
              </w:rPr>
              <w:t>Team Member</w:t>
            </w:r>
          </w:p>
        </w:tc>
        <w:tc>
          <w:tcPr>
            <w:tcW w:w="2484" w:type="dxa"/>
            <w:vAlign w:val="center"/>
          </w:tcPr>
          <w:p w14:paraId="088B9186" w14:textId="77777777" w:rsidR="00FE4FE5" w:rsidRDefault="00000000">
            <w:r>
              <w:rPr>
                <w:b/>
              </w:rPr>
              <w:t>Yesterday</w:t>
            </w:r>
          </w:p>
        </w:tc>
        <w:tc>
          <w:tcPr>
            <w:tcW w:w="2484" w:type="dxa"/>
            <w:vAlign w:val="center"/>
          </w:tcPr>
          <w:p w14:paraId="6D5A7E12" w14:textId="77777777" w:rsidR="00FE4FE5" w:rsidRDefault="00000000">
            <w:r>
              <w:rPr>
                <w:b/>
              </w:rPr>
              <w:t>Today</w:t>
            </w:r>
          </w:p>
        </w:tc>
        <w:tc>
          <w:tcPr>
            <w:tcW w:w="2484" w:type="dxa"/>
            <w:vAlign w:val="center"/>
          </w:tcPr>
          <w:p w14:paraId="43A361D0" w14:textId="77777777" w:rsidR="00FE4FE5" w:rsidRDefault="00000000">
            <w:r>
              <w:rPr>
                <w:b/>
              </w:rPr>
              <w:t>Blocker</w:t>
            </w:r>
          </w:p>
        </w:tc>
      </w:tr>
      <w:tr w:rsidR="00FE4FE5" w14:paraId="6532C684" w14:textId="77777777">
        <w:trPr>
          <w:jc w:val="center"/>
        </w:trPr>
        <w:tc>
          <w:tcPr>
            <w:tcW w:w="2484" w:type="dxa"/>
            <w:vAlign w:val="center"/>
          </w:tcPr>
          <w:p w14:paraId="1CECED62" w14:textId="77777777" w:rsidR="00FE4FE5" w:rsidRDefault="00000000">
            <w:r>
              <w:t>Member 1</w:t>
            </w:r>
          </w:p>
        </w:tc>
        <w:tc>
          <w:tcPr>
            <w:tcW w:w="2484" w:type="dxa"/>
            <w:vAlign w:val="center"/>
          </w:tcPr>
          <w:p w14:paraId="485B9328" w14:textId="77777777" w:rsidR="00FE4FE5" w:rsidRDefault="00000000">
            <w:r>
              <w:t>Completed login UI</w:t>
            </w:r>
          </w:p>
        </w:tc>
        <w:tc>
          <w:tcPr>
            <w:tcW w:w="2484" w:type="dxa"/>
            <w:vAlign w:val="center"/>
          </w:tcPr>
          <w:p w14:paraId="7C29351A" w14:textId="77777777" w:rsidR="00FE4FE5" w:rsidRDefault="00000000">
            <w:r>
              <w:t>Connect login to backend</w:t>
            </w:r>
          </w:p>
        </w:tc>
        <w:tc>
          <w:tcPr>
            <w:tcW w:w="2484" w:type="dxa"/>
            <w:vAlign w:val="center"/>
          </w:tcPr>
          <w:p w14:paraId="53E722E6" w14:textId="77777777" w:rsidR="00FE4FE5" w:rsidRDefault="00000000">
            <w:r>
              <w:t>None</w:t>
            </w:r>
          </w:p>
        </w:tc>
      </w:tr>
      <w:tr w:rsidR="00FE4FE5" w14:paraId="47692962" w14:textId="77777777">
        <w:trPr>
          <w:jc w:val="center"/>
        </w:trPr>
        <w:tc>
          <w:tcPr>
            <w:tcW w:w="2484" w:type="dxa"/>
            <w:vAlign w:val="center"/>
          </w:tcPr>
          <w:p w14:paraId="67F6A48C" w14:textId="77777777" w:rsidR="00FE4FE5" w:rsidRDefault="00000000">
            <w:r>
              <w:t>Member 2</w:t>
            </w:r>
          </w:p>
        </w:tc>
        <w:tc>
          <w:tcPr>
            <w:tcW w:w="2484" w:type="dxa"/>
            <w:vAlign w:val="center"/>
          </w:tcPr>
          <w:p w14:paraId="7C136C97" w14:textId="77777777" w:rsidR="00FE4FE5" w:rsidRDefault="00000000">
            <w:r>
              <w:t>Created student schema</w:t>
            </w:r>
          </w:p>
        </w:tc>
        <w:tc>
          <w:tcPr>
            <w:tcW w:w="2484" w:type="dxa"/>
            <w:vAlign w:val="center"/>
          </w:tcPr>
          <w:p w14:paraId="1039E5FA" w14:textId="77777777" w:rsidR="00FE4FE5" w:rsidRDefault="00000000">
            <w:r>
              <w:t>Implement student registration</w:t>
            </w:r>
          </w:p>
        </w:tc>
        <w:tc>
          <w:tcPr>
            <w:tcW w:w="2484" w:type="dxa"/>
            <w:vAlign w:val="center"/>
          </w:tcPr>
          <w:p w14:paraId="18386AE2" w14:textId="77777777" w:rsidR="00FE4FE5" w:rsidRDefault="00000000">
            <w:r>
              <w:t>Database validation</w:t>
            </w:r>
          </w:p>
        </w:tc>
      </w:tr>
      <w:tr w:rsidR="00FE4FE5" w14:paraId="52D9D2CB" w14:textId="77777777">
        <w:trPr>
          <w:jc w:val="center"/>
        </w:trPr>
        <w:tc>
          <w:tcPr>
            <w:tcW w:w="2484" w:type="dxa"/>
            <w:vAlign w:val="center"/>
          </w:tcPr>
          <w:p w14:paraId="286560CE" w14:textId="77777777" w:rsidR="00FE4FE5" w:rsidRDefault="00000000">
            <w:r>
              <w:t>Member 3</w:t>
            </w:r>
          </w:p>
        </w:tc>
        <w:tc>
          <w:tcPr>
            <w:tcW w:w="2484" w:type="dxa"/>
            <w:vAlign w:val="center"/>
          </w:tcPr>
          <w:p w14:paraId="543F8E42" w14:textId="77777777" w:rsidR="00FE4FE5" w:rsidRDefault="00000000">
            <w:r>
              <w:t>Prepared test cases</w:t>
            </w:r>
          </w:p>
        </w:tc>
        <w:tc>
          <w:tcPr>
            <w:tcW w:w="2484" w:type="dxa"/>
            <w:vAlign w:val="center"/>
          </w:tcPr>
          <w:p w14:paraId="2541687F" w14:textId="77777777" w:rsidR="00FE4FE5" w:rsidRDefault="00000000">
            <w:r>
              <w:t>Test authentication</w:t>
            </w:r>
          </w:p>
        </w:tc>
        <w:tc>
          <w:tcPr>
            <w:tcW w:w="2484" w:type="dxa"/>
            <w:vAlign w:val="center"/>
          </w:tcPr>
          <w:p w14:paraId="5952A6E7" w14:textId="77777777" w:rsidR="00FE4FE5" w:rsidRDefault="00000000">
            <w:r>
              <w:t>Waiting for build</w:t>
            </w:r>
          </w:p>
        </w:tc>
      </w:tr>
      <w:tr w:rsidR="00FE4FE5" w14:paraId="5F95BB24" w14:textId="77777777">
        <w:trPr>
          <w:jc w:val="center"/>
        </w:trPr>
        <w:tc>
          <w:tcPr>
            <w:tcW w:w="2484" w:type="dxa"/>
            <w:vAlign w:val="center"/>
          </w:tcPr>
          <w:p w14:paraId="09789EA6" w14:textId="77777777" w:rsidR="00FE4FE5" w:rsidRDefault="00000000">
            <w:r>
              <w:t>Member 4</w:t>
            </w:r>
          </w:p>
        </w:tc>
        <w:tc>
          <w:tcPr>
            <w:tcW w:w="2484" w:type="dxa"/>
            <w:vAlign w:val="center"/>
          </w:tcPr>
          <w:p w14:paraId="736B052B" w14:textId="77777777" w:rsidR="00FE4FE5" w:rsidRDefault="00000000">
            <w:r>
              <w:t>Designed dashboard</w:t>
            </w:r>
          </w:p>
        </w:tc>
        <w:tc>
          <w:tcPr>
            <w:tcW w:w="2484" w:type="dxa"/>
            <w:vAlign w:val="center"/>
          </w:tcPr>
          <w:p w14:paraId="6BB22BAB" w14:textId="77777777" w:rsidR="00FE4FE5" w:rsidRDefault="00000000">
            <w:r>
              <w:t>Implement profile screen</w:t>
            </w:r>
          </w:p>
        </w:tc>
        <w:tc>
          <w:tcPr>
            <w:tcW w:w="2484" w:type="dxa"/>
            <w:vAlign w:val="center"/>
          </w:tcPr>
          <w:p w14:paraId="2D423270" w14:textId="77777777" w:rsidR="00FE4FE5" w:rsidRDefault="00000000">
            <w:r>
              <w:t>None</w:t>
            </w:r>
          </w:p>
        </w:tc>
      </w:tr>
    </w:tbl>
    <w:p w14:paraId="0E3946B9" w14:textId="77777777" w:rsidR="00FE4FE5" w:rsidRDefault="00000000">
      <w:pPr>
        <w:pStyle w:val="Heading1"/>
      </w:pPr>
      <w:r>
        <w:lastRenderedPageBreak/>
        <w:t>16. SPRINT REVIEW REPORT</w:t>
      </w:r>
    </w:p>
    <w:p w14:paraId="465AD73C" w14:textId="77777777" w:rsidR="00FE4FE5" w:rsidRDefault="00000000">
      <w:pPr>
        <w:pStyle w:val="Heading2"/>
      </w:pPr>
      <w:r>
        <w:t>16.1 Sprint Review – Sample</w:t>
      </w:r>
    </w:p>
    <w:p w14:paraId="26000332" w14:textId="77777777" w:rsidR="00FE4FE5" w:rsidRDefault="00000000">
      <w:r>
        <w:t>The team demonstrates the completed Sprint increment to stakeholders. For Sprint 1, the demonstration includes repository setup, login interface, successful authentication and basic role-based access.</w:t>
      </w:r>
    </w:p>
    <w:p w14:paraId="69876C4E" w14:textId="77777777" w:rsidR="00FE4FE5" w:rsidRDefault="00000000">
      <w:pPr>
        <w:pStyle w:val="Heading2"/>
      </w:pPr>
      <w:r>
        <w:t>16.2 Feedback</w:t>
      </w:r>
    </w:p>
    <w:p w14:paraId="0B52CFB2" w14:textId="77777777" w:rsidR="00FE4FE5" w:rsidRDefault="00000000">
      <w:pPr>
        <w:pStyle w:val="ListBullet"/>
      </w:pPr>
      <w:r>
        <w:t>Login should display clear validation messages.</w:t>
      </w:r>
    </w:p>
    <w:p w14:paraId="02F68D99" w14:textId="77777777" w:rsidR="00FE4FE5" w:rsidRDefault="00000000">
      <w:pPr>
        <w:pStyle w:val="ListBullet"/>
      </w:pPr>
      <w:r>
        <w:t>Student dashboard should show attendance prominently.</w:t>
      </w:r>
    </w:p>
    <w:p w14:paraId="47A2E752" w14:textId="77777777" w:rsidR="00FE4FE5" w:rsidRDefault="00000000">
      <w:pPr>
        <w:pStyle w:val="ListBullet"/>
      </w:pPr>
      <w:r>
        <w:t>Unauthorized users should receive a clear access message.</w:t>
      </w:r>
    </w:p>
    <w:p w14:paraId="4F910C3B" w14:textId="77777777" w:rsidR="00FE4FE5" w:rsidRDefault="00000000">
      <w:pPr>
        <w:pStyle w:val="ListBullet"/>
      </w:pPr>
      <w:r>
        <w:t>The interface should use simple labels and navigation.</w:t>
      </w:r>
    </w:p>
    <w:p w14:paraId="0A8F234E" w14:textId="77777777" w:rsidR="00FE4FE5" w:rsidRDefault="00000000">
      <w:pPr>
        <w:pStyle w:val="Heading2"/>
      </w:pPr>
      <w:r>
        <w:t>16.3 Action from Feedback</w:t>
      </w:r>
    </w:p>
    <w:p w14:paraId="304A2215" w14:textId="77777777" w:rsidR="00FE4FE5" w:rsidRDefault="00000000">
      <w:r>
        <w:t>The feedback is converted into Product Backlog improvements. Attendance visibility is given higher priority because it directly affects student usability.</w:t>
      </w:r>
    </w:p>
    <w:p w14:paraId="270A42B1" w14:textId="77777777" w:rsidR="00FE4FE5" w:rsidRDefault="00000000">
      <w:pPr>
        <w:pStyle w:val="Heading1"/>
      </w:pPr>
      <w:r>
        <w:t>17. SPRINT RETROSPECTIVE REPORT</w:t>
      </w:r>
    </w:p>
    <w:tbl>
      <w:tblPr>
        <w:tblStyle w:val="TableGrid"/>
        <w:tblW w:w="0" w:type="auto"/>
        <w:jc w:val="center"/>
        <w:tblLook w:val="04A0" w:firstRow="1" w:lastRow="0" w:firstColumn="1" w:lastColumn="0" w:noHBand="0" w:noVBand="1"/>
      </w:tblPr>
      <w:tblGrid>
        <w:gridCol w:w="3312"/>
        <w:gridCol w:w="3312"/>
        <w:gridCol w:w="3312"/>
      </w:tblGrid>
      <w:tr w:rsidR="00FE4FE5" w14:paraId="75C6E17D" w14:textId="77777777">
        <w:trPr>
          <w:jc w:val="center"/>
        </w:trPr>
        <w:tc>
          <w:tcPr>
            <w:tcW w:w="3312" w:type="dxa"/>
            <w:vAlign w:val="center"/>
          </w:tcPr>
          <w:p w14:paraId="4FAD4994" w14:textId="77777777" w:rsidR="00FE4FE5" w:rsidRDefault="00000000">
            <w:r>
              <w:rPr>
                <w:b/>
              </w:rPr>
              <w:t>Area</w:t>
            </w:r>
          </w:p>
        </w:tc>
        <w:tc>
          <w:tcPr>
            <w:tcW w:w="3312" w:type="dxa"/>
            <w:vAlign w:val="center"/>
          </w:tcPr>
          <w:p w14:paraId="45ECA555" w14:textId="77777777" w:rsidR="00FE4FE5" w:rsidRDefault="00000000">
            <w:r>
              <w:rPr>
                <w:b/>
              </w:rPr>
              <w:t>Observation</w:t>
            </w:r>
          </w:p>
        </w:tc>
        <w:tc>
          <w:tcPr>
            <w:tcW w:w="3312" w:type="dxa"/>
            <w:vAlign w:val="center"/>
          </w:tcPr>
          <w:p w14:paraId="228F7D4E" w14:textId="77777777" w:rsidR="00FE4FE5" w:rsidRDefault="00000000">
            <w:r>
              <w:rPr>
                <w:b/>
              </w:rPr>
              <w:t>Improvement</w:t>
            </w:r>
          </w:p>
        </w:tc>
      </w:tr>
      <w:tr w:rsidR="00FE4FE5" w14:paraId="47FE3A22" w14:textId="77777777">
        <w:trPr>
          <w:jc w:val="center"/>
        </w:trPr>
        <w:tc>
          <w:tcPr>
            <w:tcW w:w="3312" w:type="dxa"/>
            <w:vAlign w:val="center"/>
          </w:tcPr>
          <w:p w14:paraId="69C5758A" w14:textId="77777777" w:rsidR="00FE4FE5" w:rsidRDefault="00000000">
            <w:r>
              <w:t>What went well</w:t>
            </w:r>
          </w:p>
        </w:tc>
        <w:tc>
          <w:tcPr>
            <w:tcW w:w="3312" w:type="dxa"/>
            <w:vAlign w:val="center"/>
          </w:tcPr>
          <w:p w14:paraId="573B1628" w14:textId="77777777" w:rsidR="00FE4FE5" w:rsidRDefault="00000000">
            <w:r>
              <w:t>Backlog was clearly prioritized.</w:t>
            </w:r>
          </w:p>
        </w:tc>
        <w:tc>
          <w:tcPr>
            <w:tcW w:w="3312" w:type="dxa"/>
            <w:vAlign w:val="center"/>
          </w:tcPr>
          <w:p w14:paraId="10CDF35F" w14:textId="77777777" w:rsidR="00FE4FE5" w:rsidRDefault="00000000">
            <w:r>
              <w:t>Continue using clear priorities.</w:t>
            </w:r>
          </w:p>
        </w:tc>
      </w:tr>
      <w:tr w:rsidR="00FE4FE5" w14:paraId="5B85339E" w14:textId="77777777">
        <w:trPr>
          <w:jc w:val="center"/>
        </w:trPr>
        <w:tc>
          <w:tcPr>
            <w:tcW w:w="3312" w:type="dxa"/>
            <w:vAlign w:val="center"/>
          </w:tcPr>
          <w:p w14:paraId="7F091426" w14:textId="77777777" w:rsidR="00FE4FE5" w:rsidRDefault="00000000">
            <w:r>
              <w:t>What went well</w:t>
            </w:r>
          </w:p>
        </w:tc>
        <w:tc>
          <w:tcPr>
            <w:tcW w:w="3312" w:type="dxa"/>
            <w:vAlign w:val="center"/>
          </w:tcPr>
          <w:p w14:paraId="1A56E1EE" w14:textId="77777777" w:rsidR="00FE4FE5" w:rsidRDefault="00000000">
            <w:r>
              <w:t>Team communicated blockers.</w:t>
            </w:r>
          </w:p>
        </w:tc>
        <w:tc>
          <w:tcPr>
            <w:tcW w:w="3312" w:type="dxa"/>
            <w:vAlign w:val="center"/>
          </w:tcPr>
          <w:p w14:paraId="12261F23" w14:textId="77777777" w:rsidR="00FE4FE5" w:rsidRDefault="00000000">
            <w:r>
              <w:t>Maintain daily Scrum discipline.</w:t>
            </w:r>
          </w:p>
        </w:tc>
      </w:tr>
      <w:tr w:rsidR="00FE4FE5" w14:paraId="3BE9C7F4" w14:textId="77777777">
        <w:trPr>
          <w:jc w:val="center"/>
        </w:trPr>
        <w:tc>
          <w:tcPr>
            <w:tcW w:w="3312" w:type="dxa"/>
            <w:vAlign w:val="center"/>
          </w:tcPr>
          <w:p w14:paraId="201A0D31" w14:textId="77777777" w:rsidR="00FE4FE5" w:rsidRDefault="00000000">
            <w:r>
              <w:t>Challenge</w:t>
            </w:r>
          </w:p>
        </w:tc>
        <w:tc>
          <w:tcPr>
            <w:tcW w:w="3312" w:type="dxa"/>
            <w:vAlign w:val="center"/>
          </w:tcPr>
          <w:p w14:paraId="2278CDA5" w14:textId="77777777" w:rsidR="00FE4FE5" w:rsidRDefault="00000000">
            <w:r>
              <w:t>Authentication depended on database setup.</w:t>
            </w:r>
          </w:p>
        </w:tc>
        <w:tc>
          <w:tcPr>
            <w:tcW w:w="3312" w:type="dxa"/>
            <w:vAlign w:val="center"/>
          </w:tcPr>
          <w:p w14:paraId="0F75F94D" w14:textId="77777777" w:rsidR="00FE4FE5" w:rsidRDefault="00000000">
            <w:r>
              <w:t>Complete technical dependencies earlier.</w:t>
            </w:r>
          </w:p>
        </w:tc>
      </w:tr>
      <w:tr w:rsidR="00FE4FE5" w14:paraId="4F1CB690" w14:textId="77777777">
        <w:trPr>
          <w:jc w:val="center"/>
        </w:trPr>
        <w:tc>
          <w:tcPr>
            <w:tcW w:w="3312" w:type="dxa"/>
            <w:vAlign w:val="center"/>
          </w:tcPr>
          <w:p w14:paraId="12A8B256" w14:textId="77777777" w:rsidR="00FE4FE5" w:rsidRDefault="00000000">
            <w:r>
              <w:t>Challenge</w:t>
            </w:r>
          </w:p>
        </w:tc>
        <w:tc>
          <w:tcPr>
            <w:tcW w:w="3312" w:type="dxa"/>
            <w:vAlign w:val="center"/>
          </w:tcPr>
          <w:p w14:paraId="6CCE46C9" w14:textId="77777777" w:rsidR="00FE4FE5" w:rsidRDefault="00000000">
            <w:r>
              <w:t>Some estimates differed significantly.</w:t>
            </w:r>
          </w:p>
        </w:tc>
        <w:tc>
          <w:tcPr>
            <w:tcW w:w="3312" w:type="dxa"/>
            <w:vAlign w:val="center"/>
          </w:tcPr>
          <w:p w14:paraId="407E7A0A" w14:textId="77777777" w:rsidR="00FE4FE5" w:rsidRDefault="00000000">
            <w:r>
              <w:t>Use Planning Poker and discuss assumptions.</w:t>
            </w:r>
          </w:p>
        </w:tc>
      </w:tr>
      <w:tr w:rsidR="00FE4FE5" w14:paraId="18567E19" w14:textId="77777777">
        <w:trPr>
          <w:jc w:val="center"/>
        </w:trPr>
        <w:tc>
          <w:tcPr>
            <w:tcW w:w="3312" w:type="dxa"/>
            <w:vAlign w:val="center"/>
          </w:tcPr>
          <w:p w14:paraId="1B947F7E" w14:textId="77777777" w:rsidR="00FE4FE5" w:rsidRDefault="00000000">
            <w:r>
              <w:t>Improvement</w:t>
            </w:r>
          </w:p>
        </w:tc>
        <w:tc>
          <w:tcPr>
            <w:tcW w:w="3312" w:type="dxa"/>
            <w:vAlign w:val="center"/>
          </w:tcPr>
          <w:p w14:paraId="2AEBBBB3" w14:textId="77777777" w:rsidR="00FE4FE5" w:rsidRDefault="00000000">
            <w:r>
              <w:t>Testing started late.</w:t>
            </w:r>
          </w:p>
        </w:tc>
        <w:tc>
          <w:tcPr>
            <w:tcW w:w="3312" w:type="dxa"/>
            <w:vAlign w:val="center"/>
          </w:tcPr>
          <w:p w14:paraId="308C7AF9" w14:textId="77777777" w:rsidR="00FE4FE5" w:rsidRDefault="00000000">
            <w:r>
              <w:t>Prepare test cases before implementation finishes.</w:t>
            </w:r>
          </w:p>
        </w:tc>
      </w:tr>
    </w:tbl>
    <w:p w14:paraId="49303E2D" w14:textId="77777777" w:rsidR="00FE4FE5" w:rsidRDefault="00000000">
      <w:pPr>
        <w:pStyle w:val="Heading1"/>
      </w:pPr>
      <w:r>
        <w:t>18. RELEASE ROADMAP</w:t>
      </w:r>
    </w:p>
    <w:tbl>
      <w:tblPr>
        <w:tblStyle w:val="TableGrid"/>
        <w:tblW w:w="0" w:type="auto"/>
        <w:jc w:val="center"/>
        <w:tblLook w:val="04A0" w:firstRow="1" w:lastRow="0" w:firstColumn="1" w:lastColumn="0" w:noHBand="0" w:noVBand="1"/>
      </w:tblPr>
      <w:tblGrid>
        <w:gridCol w:w="3312"/>
        <w:gridCol w:w="3312"/>
        <w:gridCol w:w="3312"/>
      </w:tblGrid>
      <w:tr w:rsidR="00FE4FE5" w14:paraId="79F31D1E" w14:textId="77777777">
        <w:trPr>
          <w:jc w:val="center"/>
        </w:trPr>
        <w:tc>
          <w:tcPr>
            <w:tcW w:w="3312" w:type="dxa"/>
            <w:vAlign w:val="center"/>
          </w:tcPr>
          <w:p w14:paraId="5ACE2DEC" w14:textId="77777777" w:rsidR="00FE4FE5" w:rsidRDefault="00000000">
            <w:r>
              <w:rPr>
                <w:b/>
              </w:rPr>
              <w:t>Release</w:t>
            </w:r>
          </w:p>
        </w:tc>
        <w:tc>
          <w:tcPr>
            <w:tcW w:w="3312" w:type="dxa"/>
            <w:vAlign w:val="center"/>
          </w:tcPr>
          <w:p w14:paraId="32C48DF4" w14:textId="77777777" w:rsidR="00FE4FE5" w:rsidRDefault="00000000">
            <w:r>
              <w:rPr>
                <w:b/>
              </w:rPr>
              <w:t>Main Content</w:t>
            </w:r>
          </w:p>
        </w:tc>
        <w:tc>
          <w:tcPr>
            <w:tcW w:w="3312" w:type="dxa"/>
            <w:vAlign w:val="center"/>
          </w:tcPr>
          <w:p w14:paraId="39868D9A" w14:textId="77777777" w:rsidR="00FE4FE5" w:rsidRDefault="00000000">
            <w:r>
              <w:rPr>
                <w:b/>
              </w:rPr>
              <w:t>Expected Outcome</w:t>
            </w:r>
          </w:p>
        </w:tc>
      </w:tr>
      <w:tr w:rsidR="00FE4FE5" w14:paraId="314E9AF5" w14:textId="77777777">
        <w:trPr>
          <w:jc w:val="center"/>
        </w:trPr>
        <w:tc>
          <w:tcPr>
            <w:tcW w:w="3312" w:type="dxa"/>
            <w:vAlign w:val="center"/>
          </w:tcPr>
          <w:p w14:paraId="7EB0EF5F" w14:textId="77777777" w:rsidR="00FE4FE5" w:rsidRDefault="00000000">
            <w:r>
              <w:t>Release 0.1</w:t>
            </w:r>
          </w:p>
        </w:tc>
        <w:tc>
          <w:tcPr>
            <w:tcW w:w="3312" w:type="dxa"/>
            <w:vAlign w:val="center"/>
          </w:tcPr>
          <w:p w14:paraId="64DC09DE" w14:textId="77777777" w:rsidR="00FE4FE5" w:rsidRDefault="00000000">
            <w:r>
              <w:t>Project setup and authentication</w:t>
            </w:r>
          </w:p>
        </w:tc>
        <w:tc>
          <w:tcPr>
            <w:tcW w:w="3312" w:type="dxa"/>
            <w:vAlign w:val="center"/>
          </w:tcPr>
          <w:p w14:paraId="68737B50" w14:textId="77777777" w:rsidR="00FE4FE5" w:rsidRDefault="00000000">
            <w:r>
              <w:t>Users can access the system securely.</w:t>
            </w:r>
          </w:p>
        </w:tc>
      </w:tr>
      <w:tr w:rsidR="00FE4FE5" w14:paraId="183BF80E" w14:textId="77777777">
        <w:trPr>
          <w:jc w:val="center"/>
        </w:trPr>
        <w:tc>
          <w:tcPr>
            <w:tcW w:w="3312" w:type="dxa"/>
            <w:vAlign w:val="center"/>
          </w:tcPr>
          <w:p w14:paraId="2F9B7C40" w14:textId="77777777" w:rsidR="00FE4FE5" w:rsidRDefault="00000000">
            <w:r>
              <w:t>Release 0.2</w:t>
            </w:r>
          </w:p>
        </w:tc>
        <w:tc>
          <w:tcPr>
            <w:tcW w:w="3312" w:type="dxa"/>
            <w:vAlign w:val="center"/>
          </w:tcPr>
          <w:p w14:paraId="7AFA7585" w14:textId="77777777" w:rsidR="00FE4FE5" w:rsidRDefault="00000000">
            <w:r>
              <w:t>Student and course management</w:t>
            </w:r>
          </w:p>
        </w:tc>
        <w:tc>
          <w:tcPr>
            <w:tcW w:w="3312" w:type="dxa"/>
            <w:vAlign w:val="center"/>
          </w:tcPr>
          <w:p w14:paraId="757B5A16" w14:textId="77777777" w:rsidR="00FE4FE5" w:rsidRDefault="00000000">
            <w:r>
              <w:t>Core academic records can be maintained.</w:t>
            </w:r>
          </w:p>
        </w:tc>
      </w:tr>
      <w:tr w:rsidR="00FE4FE5" w14:paraId="7F9C4789" w14:textId="77777777">
        <w:trPr>
          <w:jc w:val="center"/>
        </w:trPr>
        <w:tc>
          <w:tcPr>
            <w:tcW w:w="3312" w:type="dxa"/>
            <w:vAlign w:val="center"/>
          </w:tcPr>
          <w:p w14:paraId="4FA7E084" w14:textId="77777777" w:rsidR="00FE4FE5" w:rsidRDefault="00000000">
            <w:r>
              <w:t>Release 0.3</w:t>
            </w:r>
          </w:p>
        </w:tc>
        <w:tc>
          <w:tcPr>
            <w:tcW w:w="3312" w:type="dxa"/>
            <w:vAlign w:val="center"/>
          </w:tcPr>
          <w:p w14:paraId="765D00F7" w14:textId="77777777" w:rsidR="00FE4FE5" w:rsidRDefault="00000000">
            <w:r>
              <w:t>Attendance and results</w:t>
            </w:r>
          </w:p>
        </w:tc>
        <w:tc>
          <w:tcPr>
            <w:tcW w:w="3312" w:type="dxa"/>
            <w:vAlign w:val="center"/>
          </w:tcPr>
          <w:p w14:paraId="68FAFBD7" w14:textId="77777777" w:rsidR="00FE4FE5" w:rsidRDefault="00000000">
            <w:r>
              <w:t>Academic performance workflows become usable.</w:t>
            </w:r>
          </w:p>
        </w:tc>
      </w:tr>
      <w:tr w:rsidR="00FE4FE5" w14:paraId="181D8EAC" w14:textId="77777777">
        <w:trPr>
          <w:jc w:val="center"/>
        </w:trPr>
        <w:tc>
          <w:tcPr>
            <w:tcW w:w="3312" w:type="dxa"/>
            <w:vAlign w:val="center"/>
          </w:tcPr>
          <w:p w14:paraId="29714A35" w14:textId="77777777" w:rsidR="00FE4FE5" w:rsidRDefault="00000000">
            <w:r>
              <w:t>Release 1.0</w:t>
            </w:r>
          </w:p>
        </w:tc>
        <w:tc>
          <w:tcPr>
            <w:tcW w:w="3312" w:type="dxa"/>
            <w:vAlign w:val="center"/>
          </w:tcPr>
          <w:p w14:paraId="7A389B68" w14:textId="77777777" w:rsidR="00FE4FE5" w:rsidRDefault="00000000">
            <w:r>
              <w:t>Reports, notifications and MVP stabilization</w:t>
            </w:r>
          </w:p>
        </w:tc>
        <w:tc>
          <w:tcPr>
            <w:tcW w:w="3312" w:type="dxa"/>
            <w:vAlign w:val="center"/>
          </w:tcPr>
          <w:p w14:paraId="68AEE1E9" w14:textId="77777777" w:rsidR="00FE4FE5" w:rsidRDefault="00000000">
            <w:r>
              <w:t>Essential academic management MVP is ready.</w:t>
            </w:r>
          </w:p>
        </w:tc>
      </w:tr>
    </w:tbl>
    <w:p w14:paraId="40F72CF5" w14:textId="77777777" w:rsidR="00FE4FE5" w:rsidRDefault="00000000">
      <w:pPr>
        <w:pStyle w:val="Heading2"/>
      </w:pPr>
      <w:r>
        <w:t>18.1 Future Enhancements</w:t>
      </w:r>
    </w:p>
    <w:p w14:paraId="65848FFD" w14:textId="77777777" w:rsidR="00FE4FE5" w:rsidRDefault="00000000">
      <w:pPr>
        <w:pStyle w:val="ListBullet"/>
      </w:pPr>
      <w:r>
        <w:t>Advanced academic analytics.</w:t>
      </w:r>
    </w:p>
    <w:p w14:paraId="2994C6B6" w14:textId="77777777" w:rsidR="00FE4FE5" w:rsidRDefault="00000000">
      <w:pPr>
        <w:pStyle w:val="ListBullet"/>
      </w:pPr>
      <w:r>
        <w:t>AI-based academic recommendations.</w:t>
      </w:r>
    </w:p>
    <w:p w14:paraId="4B97F9E0" w14:textId="77777777" w:rsidR="00FE4FE5" w:rsidRDefault="00000000">
      <w:pPr>
        <w:pStyle w:val="ListBullet"/>
      </w:pPr>
      <w:r>
        <w:t>Mobile application.</w:t>
      </w:r>
    </w:p>
    <w:p w14:paraId="2059E456" w14:textId="77777777" w:rsidR="00FE4FE5" w:rsidRDefault="00000000">
      <w:pPr>
        <w:pStyle w:val="ListBullet"/>
      </w:pPr>
      <w:r>
        <w:t>External institutional integrations.</w:t>
      </w:r>
    </w:p>
    <w:p w14:paraId="3399888A" w14:textId="77777777" w:rsidR="00FE4FE5" w:rsidRDefault="00000000">
      <w:pPr>
        <w:pStyle w:val="ListBullet"/>
      </w:pPr>
      <w:r>
        <w:t>Advanced dashboards.</w:t>
      </w:r>
    </w:p>
    <w:p w14:paraId="2417F30C" w14:textId="77777777" w:rsidR="00FE4FE5" w:rsidRDefault="00000000">
      <w:pPr>
        <w:pStyle w:val="ListBullet"/>
      </w:pPr>
      <w:r>
        <w:t>Automated infrastructure and monitoring improvements.</w:t>
      </w:r>
    </w:p>
    <w:p w14:paraId="45D3CFD4" w14:textId="77777777" w:rsidR="00FE4FE5" w:rsidRDefault="00000000">
      <w:pPr>
        <w:pStyle w:val="Heading1"/>
      </w:pPr>
      <w:r>
        <w:lastRenderedPageBreak/>
        <w:t>19. AGILE FRAMEWORK COMPARISON</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73D38DE4" w14:textId="77777777">
        <w:trPr>
          <w:jc w:val="center"/>
        </w:trPr>
        <w:tc>
          <w:tcPr>
            <w:tcW w:w="2484" w:type="dxa"/>
            <w:vAlign w:val="center"/>
          </w:tcPr>
          <w:p w14:paraId="69D8C1E5" w14:textId="77777777" w:rsidR="00FE4FE5" w:rsidRDefault="00000000">
            <w:r>
              <w:rPr>
                <w:b/>
              </w:rPr>
              <w:t>Framework</w:t>
            </w:r>
          </w:p>
        </w:tc>
        <w:tc>
          <w:tcPr>
            <w:tcW w:w="2484" w:type="dxa"/>
            <w:vAlign w:val="center"/>
          </w:tcPr>
          <w:p w14:paraId="3B934BC7" w14:textId="77777777" w:rsidR="00FE4FE5" w:rsidRDefault="00000000">
            <w:r>
              <w:rPr>
                <w:b/>
              </w:rPr>
              <w:t>Main Idea</w:t>
            </w:r>
          </w:p>
        </w:tc>
        <w:tc>
          <w:tcPr>
            <w:tcW w:w="2484" w:type="dxa"/>
            <w:vAlign w:val="center"/>
          </w:tcPr>
          <w:p w14:paraId="1CCEE61D" w14:textId="77777777" w:rsidR="00FE4FE5" w:rsidRDefault="00000000">
            <w:r>
              <w:rPr>
                <w:b/>
              </w:rPr>
              <w:t>Advantages</w:t>
            </w:r>
          </w:p>
        </w:tc>
        <w:tc>
          <w:tcPr>
            <w:tcW w:w="2484" w:type="dxa"/>
            <w:vAlign w:val="center"/>
          </w:tcPr>
          <w:p w14:paraId="485EB1B0" w14:textId="77777777" w:rsidR="00FE4FE5" w:rsidRDefault="00000000">
            <w:r>
              <w:rPr>
                <w:b/>
              </w:rPr>
              <w:t>Suitability</w:t>
            </w:r>
          </w:p>
        </w:tc>
      </w:tr>
      <w:tr w:rsidR="00FE4FE5" w14:paraId="72AB039F" w14:textId="77777777">
        <w:trPr>
          <w:jc w:val="center"/>
        </w:trPr>
        <w:tc>
          <w:tcPr>
            <w:tcW w:w="2484" w:type="dxa"/>
            <w:vAlign w:val="center"/>
          </w:tcPr>
          <w:p w14:paraId="15F765AF" w14:textId="77777777" w:rsidR="00FE4FE5" w:rsidRDefault="00000000">
            <w:r>
              <w:t>Scrum</w:t>
            </w:r>
          </w:p>
        </w:tc>
        <w:tc>
          <w:tcPr>
            <w:tcW w:w="2484" w:type="dxa"/>
            <w:vAlign w:val="center"/>
          </w:tcPr>
          <w:p w14:paraId="4F0495CF" w14:textId="77777777" w:rsidR="00FE4FE5" w:rsidRDefault="00000000">
            <w:r>
              <w:t>Iterative work in fixed Sprints with defined roles and ceremonies.</w:t>
            </w:r>
          </w:p>
        </w:tc>
        <w:tc>
          <w:tcPr>
            <w:tcW w:w="2484" w:type="dxa"/>
            <w:vAlign w:val="center"/>
          </w:tcPr>
          <w:p w14:paraId="7DF3F89E" w14:textId="77777777" w:rsidR="00FE4FE5" w:rsidRDefault="00000000">
            <w:r>
              <w:t>Clear structure, frequent review and incremental delivery.</w:t>
            </w:r>
          </w:p>
        </w:tc>
        <w:tc>
          <w:tcPr>
            <w:tcW w:w="2484" w:type="dxa"/>
            <w:vAlign w:val="center"/>
          </w:tcPr>
          <w:p w14:paraId="1395BE1C" w14:textId="77777777" w:rsidR="00FE4FE5" w:rsidRDefault="00000000">
            <w:r>
              <w:t>High</w:t>
            </w:r>
          </w:p>
        </w:tc>
      </w:tr>
      <w:tr w:rsidR="00FE4FE5" w14:paraId="61EC07E4" w14:textId="77777777">
        <w:trPr>
          <w:jc w:val="center"/>
        </w:trPr>
        <w:tc>
          <w:tcPr>
            <w:tcW w:w="2484" w:type="dxa"/>
            <w:vAlign w:val="center"/>
          </w:tcPr>
          <w:p w14:paraId="25B6E798" w14:textId="77777777" w:rsidR="00FE4FE5" w:rsidRDefault="00000000">
            <w:r>
              <w:t>Kanban</w:t>
            </w:r>
          </w:p>
        </w:tc>
        <w:tc>
          <w:tcPr>
            <w:tcW w:w="2484" w:type="dxa"/>
            <w:vAlign w:val="center"/>
          </w:tcPr>
          <w:p w14:paraId="74DF7D5E" w14:textId="77777777" w:rsidR="00FE4FE5" w:rsidRDefault="00000000">
            <w:r>
              <w:t>Continuous flow using visual work limits.</w:t>
            </w:r>
          </w:p>
        </w:tc>
        <w:tc>
          <w:tcPr>
            <w:tcW w:w="2484" w:type="dxa"/>
            <w:vAlign w:val="center"/>
          </w:tcPr>
          <w:p w14:paraId="3CD98678" w14:textId="77777777" w:rsidR="00FE4FE5" w:rsidRDefault="00000000">
            <w:r>
              <w:t>Flexible and simple workflow management.</w:t>
            </w:r>
          </w:p>
        </w:tc>
        <w:tc>
          <w:tcPr>
            <w:tcW w:w="2484" w:type="dxa"/>
            <w:vAlign w:val="center"/>
          </w:tcPr>
          <w:p w14:paraId="0008853C" w14:textId="77777777" w:rsidR="00FE4FE5" w:rsidRDefault="00000000">
            <w:r>
              <w:t>Medium</w:t>
            </w:r>
          </w:p>
        </w:tc>
      </w:tr>
      <w:tr w:rsidR="00FE4FE5" w14:paraId="365016B2" w14:textId="77777777">
        <w:trPr>
          <w:jc w:val="center"/>
        </w:trPr>
        <w:tc>
          <w:tcPr>
            <w:tcW w:w="2484" w:type="dxa"/>
            <w:vAlign w:val="center"/>
          </w:tcPr>
          <w:p w14:paraId="36F79F68" w14:textId="77777777" w:rsidR="00FE4FE5" w:rsidRDefault="00000000">
            <w:r>
              <w:t>Extreme Programming (XP)</w:t>
            </w:r>
          </w:p>
        </w:tc>
        <w:tc>
          <w:tcPr>
            <w:tcW w:w="2484" w:type="dxa"/>
            <w:vAlign w:val="center"/>
          </w:tcPr>
          <w:p w14:paraId="54AB1745" w14:textId="77777777" w:rsidR="00FE4FE5" w:rsidRDefault="00000000">
            <w:r>
              <w:t>Strong engineering practices and frequent feedback.</w:t>
            </w:r>
          </w:p>
        </w:tc>
        <w:tc>
          <w:tcPr>
            <w:tcW w:w="2484" w:type="dxa"/>
            <w:vAlign w:val="center"/>
          </w:tcPr>
          <w:p w14:paraId="42A89EA3" w14:textId="77777777" w:rsidR="00FE4FE5" w:rsidRDefault="00000000">
            <w:r>
              <w:t>Useful for code quality and testing.</w:t>
            </w:r>
          </w:p>
        </w:tc>
        <w:tc>
          <w:tcPr>
            <w:tcW w:w="2484" w:type="dxa"/>
            <w:vAlign w:val="center"/>
          </w:tcPr>
          <w:p w14:paraId="59DAB49F" w14:textId="77777777" w:rsidR="00FE4FE5" w:rsidRDefault="00000000">
            <w:r>
              <w:t>Medium</w:t>
            </w:r>
          </w:p>
        </w:tc>
      </w:tr>
      <w:tr w:rsidR="00FE4FE5" w14:paraId="3E3F1E37" w14:textId="77777777">
        <w:trPr>
          <w:jc w:val="center"/>
        </w:trPr>
        <w:tc>
          <w:tcPr>
            <w:tcW w:w="2484" w:type="dxa"/>
            <w:vAlign w:val="center"/>
          </w:tcPr>
          <w:p w14:paraId="398389D3" w14:textId="77777777" w:rsidR="00FE4FE5" w:rsidRDefault="00000000">
            <w:r>
              <w:t>Lean Development</w:t>
            </w:r>
          </w:p>
        </w:tc>
        <w:tc>
          <w:tcPr>
            <w:tcW w:w="2484" w:type="dxa"/>
            <w:vAlign w:val="center"/>
          </w:tcPr>
          <w:p w14:paraId="064B315B" w14:textId="77777777" w:rsidR="00FE4FE5" w:rsidRDefault="00000000">
            <w:r>
              <w:t>Reduce waste and maximize value.</w:t>
            </w:r>
          </w:p>
        </w:tc>
        <w:tc>
          <w:tcPr>
            <w:tcW w:w="2484" w:type="dxa"/>
            <w:vAlign w:val="center"/>
          </w:tcPr>
          <w:p w14:paraId="0DB13166" w14:textId="77777777" w:rsidR="00FE4FE5" w:rsidRDefault="00000000">
            <w:r>
              <w:t>Focuses on efficiency and value.</w:t>
            </w:r>
          </w:p>
        </w:tc>
        <w:tc>
          <w:tcPr>
            <w:tcW w:w="2484" w:type="dxa"/>
            <w:vAlign w:val="center"/>
          </w:tcPr>
          <w:p w14:paraId="61C0D884" w14:textId="77777777" w:rsidR="00FE4FE5" w:rsidRDefault="00000000">
            <w:r>
              <w:t>Medium</w:t>
            </w:r>
          </w:p>
        </w:tc>
      </w:tr>
      <w:tr w:rsidR="00FE4FE5" w14:paraId="1746354B" w14:textId="77777777">
        <w:trPr>
          <w:jc w:val="center"/>
        </w:trPr>
        <w:tc>
          <w:tcPr>
            <w:tcW w:w="2484" w:type="dxa"/>
            <w:vAlign w:val="center"/>
          </w:tcPr>
          <w:p w14:paraId="1676EACA" w14:textId="77777777" w:rsidR="00FE4FE5" w:rsidRDefault="00000000">
            <w:r>
              <w:t>LeSS</w:t>
            </w:r>
          </w:p>
        </w:tc>
        <w:tc>
          <w:tcPr>
            <w:tcW w:w="2484" w:type="dxa"/>
            <w:vAlign w:val="center"/>
          </w:tcPr>
          <w:p w14:paraId="6B1A13CF" w14:textId="77777777" w:rsidR="00FE4FE5" w:rsidRDefault="00000000">
            <w:r>
              <w:t>Scale Scrum across multiple teams.</w:t>
            </w:r>
          </w:p>
        </w:tc>
        <w:tc>
          <w:tcPr>
            <w:tcW w:w="2484" w:type="dxa"/>
            <w:vAlign w:val="center"/>
          </w:tcPr>
          <w:p w14:paraId="6276D087" w14:textId="77777777" w:rsidR="00FE4FE5" w:rsidRDefault="00000000">
            <w:r>
              <w:t>Useful when one product grows across teams.</w:t>
            </w:r>
          </w:p>
        </w:tc>
        <w:tc>
          <w:tcPr>
            <w:tcW w:w="2484" w:type="dxa"/>
            <w:vAlign w:val="center"/>
          </w:tcPr>
          <w:p w14:paraId="032AAD47" w14:textId="77777777" w:rsidR="00FE4FE5" w:rsidRDefault="00000000">
            <w:r>
              <w:t>Low initially</w:t>
            </w:r>
          </w:p>
        </w:tc>
      </w:tr>
      <w:tr w:rsidR="00FE4FE5" w14:paraId="1E3D6BC2" w14:textId="77777777">
        <w:trPr>
          <w:jc w:val="center"/>
        </w:trPr>
        <w:tc>
          <w:tcPr>
            <w:tcW w:w="2484" w:type="dxa"/>
            <w:vAlign w:val="center"/>
          </w:tcPr>
          <w:p w14:paraId="7B773013" w14:textId="77777777" w:rsidR="00FE4FE5" w:rsidRDefault="00000000">
            <w:r>
              <w:t>SAFe</w:t>
            </w:r>
          </w:p>
        </w:tc>
        <w:tc>
          <w:tcPr>
            <w:tcW w:w="2484" w:type="dxa"/>
            <w:vAlign w:val="center"/>
          </w:tcPr>
          <w:p w14:paraId="267C31BB" w14:textId="77777777" w:rsidR="00FE4FE5" w:rsidRDefault="00000000">
            <w:r>
              <w:t>Structured scaling of Agile across an enterprise.</w:t>
            </w:r>
          </w:p>
        </w:tc>
        <w:tc>
          <w:tcPr>
            <w:tcW w:w="2484" w:type="dxa"/>
            <w:vAlign w:val="center"/>
          </w:tcPr>
          <w:p w14:paraId="058C8AE9" w14:textId="77777777" w:rsidR="00FE4FE5" w:rsidRDefault="00000000">
            <w:r>
              <w:t>Supports large organizations and coordination.</w:t>
            </w:r>
          </w:p>
        </w:tc>
        <w:tc>
          <w:tcPr>
            <w:tcW w:w="2484" w:type="dxa"/>
            <w:vAlign w:val="center"/>
          </w:tcPr>
          <w:p w14:paraId="7BB9B40E" w14:textId="77777777" w:rsidR="00FE4FE5" w:rsidRDefault="00000000">
            <w:r>
              <w:t>Low for a small student team</w:t>
            </w:r>
          </w:p>
        </w:tc>
      </w:tr>
      <w:tr w:rsidR="00FE4FE5" w14:paraId="4FBEF9C6" w14:textId="77777777">
        <w:trPr>
          <w:jc w:val="center"/>
        </w:trPr>
        <w:tc>
          <w:tcPr>
            <w:tcW w:w="2484" w:type="dxa"/>
            <w:vAlign w:val="center"/>
          </w:tcPr>
          <w:p w14:paraId="355BAFE5" w14:textId="77777777" w:rsidR="00FE4FE5" w:rsidRDefault="00000000">
            <w:r>
              <w:t>Scrum@Scale</w:t>
            </w:r>
          </w:p>
        </w:tc>
        <w:tc>
          <w:tcPr>
            <w:tcW w:w="2484" w:type="dxa"/>
            <w:vAlign w:val="center"/>
          </w:tcPr>
          <w:p w14:paraId="1977A36F" w14:textId="77777777" w:rsidR="00FE4FE5" w:rsidRDefault="00000000">
            <w:r>
              <w:t>Coordinates multiple Scrum teams.</w:t>
            </w:r>
          </w:p>
        </w:tc>
        <w:tc>
          <w:tcPr>
            <w:tcW w:w="2484" w:type="dxa"/>
            <w:vAlign w:val="center"/>
          </w:tcPr>
          <w:p w14:paraId="1DC5987E" w14:textId="77777777" w:rsidR="00FE4FE5" w:rsidRDefault="00000000">
            <w:r>
              <w:t>Useful for scaling Scrum.</w:t>
            </w:r>
          </w:p>
        </w:tc>
        <w:tc>
          <w:tcPr>
            <w:tcW w:w="2484" w:type="dxa"/>
            <w:vAlign w:val="center"/>
          </w:tcPr>
          <w:p w14:paraId="4077D1F8" w14:textId="77777777" w:rsidR="00FE4FE5" w:rsidRDefault="00000000">
            <w:r>
              <w:t>Low initially</w:t>
            </w:r>
          </w:p>
        </w:tc>
      </w:tr>
    </w:tbl>
    <w:p w14:paraId="6C81033C" w14:textId="77777777" w:rsidR="00FE4FE5" w:rsidRDefault="00000000">
      <w:pPr>
        <w:pStyle w:val="Heading2"/>
      </w:pPr>
      <w:r>
        <w:t>19.1 Recommended Framework</w:t>
      </w:r>
    </w:p>
    <w:p w14:paraId="2C65FAA0" w14:textId="77777777" w:rsidR="00FE4FE5" w:rsidRDefault="00000000">
      <w:r>
        <w:t>Scrum is the most suitable framework for the initial project because the platform can be developed incrementally, the team can work in short Sprints, and the backlog can be reviewed and reprioritized after each Sprint. As the product grows to multiple development teams, a scaling framework could be considered.</w:t>
      </w:r>
    </w:p>
    <w:p w14:paraId="5F4CA045" w14:textId="77777777" w:rsidR="00FE4FE5" w:rsidRDefault="00000000">
      <w:pPr>
        <w:pStyle w:val="Heading1"/>
      </w:pPr>
      <w:r>
        <w:t>20. RISK MANAGEMENT</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67B921DB" w14:textId="77777777">
        <w:trPr>
          <w:jc w:val="center"/>
        </w:trPr>
        <w:tc>
          <w:tcPr>
            <w:tcW w:w="2484" w:type="dxa"/>
            <w:vAlign w:val="center"/>
          </w:tcPr>
          <w:p w14:paraId="19AD503C" w14:textId="77777777" w:rsidR="00FE4FE5" w:rsidRDefault="00000000">
            <w:r>
              <w:rPr>
                <w:b/>
              </w:rPr>
              <w:t>Risk</w:t>
            </w:r>
          </w:p>
        </w:tc>
        <w:tc>
          <w:tcPr>
            <w:tcW w:w="2484" w:type="dxa"/>
            <w:vAlign w:val="center"/>
          </w:tcPr>
          <w:p w14:paraId="28EBC71E" w14:textId="77777777" w:rsidR="00FE4FE5" w:rsidRDefault="00000000">
            <w:r>
              <w:rPr>
                <w:b/>
              </w:rPr>
              <w:t>Impact</w:t>
            </w:r>
          </w:p>
        </w:tc>
        <w:tc>
          <w:tcPr>
            <w:tcW w:w="2484" w:type="dxa"/>
            <w:vAlign w:val="center"/>
          </w:tcPr>
          <w:p w14:paraId="7842A203" w14:textId="77777777" w:rsidR="00FE4FE5" w:rsidRDefault="00000000">
            <w:r>
              <w:rPr>
                <w:b/>
              </w:rPr>
              <w:t>Probability</w:t>
            </w:r>
          </w:p>
        </w:tc>
        <w:tc>
          <w:tcPr>
            <w:tcW w:w="2484" w:type="dxa"/>
            <w:vAlign w:val="center"/>
          </w:tcPr>
          <w:p w14:paraId="2F4E3E4F" w14:textId="77777777" w:rsidR="00FE4FE5" w:rsidRDefault="00000000">
            <w:r>
              <w:rPr>
                <w:b/>
              </w:rPr>
              <w:t>Mitigation</w:t>
            </w:r>
          </w:p>
        </w:tc>
      </w:tr>
      <w:tr w:rsidR="00FE4FE5" w14:paraId="756CBF96" w14:textId="77777777">
        <w:trPr>
          <w:jc w:val="center"/>
        </w:trPr>
        <w:tc>
          <w:tcPr>
            <w:tcW w:w="2484" w:type="dxa"/>
            <w:vAlign w:val="center"/>
          </w:tcPr>
          <w:p w14:paraId="4454C180" w14:textId="77777777" w:rsidR="00FE4FE5" w:rsidRDefault="00000000">
            <w:r>
              <w:t>Incorrect requirements</w:t>
            </w:r>
          </w:p>
        </w:tc>
        <w:tc>
          <w:tcPr>
            <w:tcW w:w="2484" w:type="dxa"/>
            <w:vAlign w:val="center"/>
          </w:tcPr>
          <w:p w14:paraId="02901768" w14:textId="77777777" w:rsidR="00FE4FE5" w:rsidRDefault="00000000">
            <w:r>
              <w:t>High</w:t>
            </w:r>
          </w:p>
        </w:tc>
        <w:tc>
          <w:tcPr>
            <w:tcW w:w="2484" w:type="dxa"/>
            <w:vAlign w:val="center"/>
          </w:tcPr>
          <w:p w14:paraId="6CDEA454" w14:textId="77777777" w:rsidR="00FE4FE5" w:rsidRDefault="00000000">
            <w:r>
              <w:t>Medium</w:t>
            </w:r>
          </w:p>
        </w:tc>
        <w:tc>
          <w:tcPr>
            <w:tcW w:w="2484" w:type="dxa"/>
            <w:vAlign w:val="center"/>
          </w:tcPr>
          <w:p w14:paraId="34532986" w14:textId="77777777" w:rsidR="00FE4FE5" w:rsidRDefault="00000000">
            <w:r>
              <w:t>Review User Stories and Acceptance Criteria with stakeholders.</w:t>
            </w:r>
          </w:p>
        </w:tc>
      </w:tr>
      <w:tr w:rsidR="00FE4FE5" w14:paraId="4D95EE05" w14:textId="77777777">
        <w:trPr>
          <w:jc w:val="center"/>
        </w:trPr>
        <w:tc>
          <w:tcPr>
            <w:tcW w:w="2484" w:type="dxa"/>
            <w:vAlign w:val="center"/>
          </w:tcPr>
          <w:p w14:paraId="67FEC963" w14:textId="77777777" w:rsidR="00FE4FE5" w:rsidRDefault="00000000">
            <w:r>
              <w:t>Data errors</w:t>
            </w:r>
          </w:p>
        </w:tc>
        <w:tc>
          <w:tcPr>
            <w:tcW w:w="2484" w:type="dxa"/>
            <w:vAlign w:val="center"/>
          </w:tcPr>
          <w:p w14:paraId="3480CA62" w14:textId="77777777" w:rsidR="00FE4FE5" w:rsidRDefault="00000000">
            <w:r>
              <w:t>High</w:t>
            </w:r>
          </w:p>
        </w:tc>
        <w:tc>
          <w:tcPr>
            <w:tcW w:w="2484" w:type="dxa"/>
            <w:vAlign w:val="center"/>
          </w:tcPr>
          <w:p w14:paraId="4BE0EF43" w14:textId="77777777" w:rsidR="00FE4FE5" w:rsidRDefault="00000000">
            <w:r>
              <w:t>Medium</w:t>
            </w:r>
          </w:p>
        </w:tc>
        <w:tc>
          <w:tcPr>
            <w:tcW w:w="2484" w:type="dxa"/>
            <w:vAlign w:val="center"/>
          </w:tcPr>
          <w:p w14:paraId="0F47B921" w14:textId="77777777" w:rsidR="00FE4FE5" w:rsidRDefault="00000000">
            <w:r>
              <w:t>Use validation, testing and controlled updates.</w:t>
            </w:r>
          </w:p>
        </w:tc>
      </w:tr>
      <w:tr w:rsidR="00FE4FE5" w14:paraId="41AACFC1" w14:textId="77777777">
        <w:trPr>
          <w:jc w:val="center"/>
        </w:trPr>
        <w:tc>
          <w:tcPr>
            <w:tcW w:w="2484" w:type="dxa"/>
            <w:vAlign w:val="center"/>
          </w:tcPr>
          <w:p w14:paraId="0BD91727" w14:textId="77777777" w:rsidR="00FE4FE5" w:rsidRDefault="00000000">
            <w:r>
              <w:t>Security problems</w:t>
            </w:r>
          </w:p>
        </w:tc>
        <w:tc>
          <w:tcPr>
            <w:tcW w:w="2484" w:type="dxa"/>
            <w:vAlign w:val="center"/>
          </w:tcPr>
          <w:p w14:paraId="2259E4C6" w14:textId="77777777" w:rsidR="00FE4FE5" w:rsidRDefault="00000000">
            <w:r>
              <w:t>High</w:t>
            </w:r>
          </w:p>
        </w:tc>
        <w:tc>
          <w:tcPr>
            <w:tcW w:w="2484" w:type="dxa"/>
            <w:vAlign w:val="center"/>
          </w:tcPr>
          <w:p w14:paraId="6DAA3CD8" w14:textId="77777777" w:rsidR="00FE4FE5" w:rsidRDefault="00000000">
            <w:r>
              <w:t>Medium</w:t>
            </w:r>
          </w:p>
        </w:tc>
        <w:tc>
          <w:tcPr>
            <w:tcW w:w="2484" w:type="dxa"/>
            <w:vAlign w:val="center"/>
          </w:tcPr>
          <w:p w14:paraId="36ED1E29" w14:textId="77777777" w:rsidR="00FE4FE5" w:rsidRDefault="00000000">
            <w:r>
              <w:t>Use authentication, authorization and secure communication.</w:t>
            </w:r>
          </w:p>
        </w:tc>
      </w:tr>
      <w:tr w:rsidR="00FE4FE5" w14:paraId="2C7A9940" w14:textId="77777777">
        <w:trPr>
          <w:jc w:val="center"/>
        </w:trPr>
        <w:tc>
          <w:tcPr>
            <w:tcW w:w="2484" w:type="dxa"/>
            <w:vAlign w:val="center"/>
          </w:tcPr>
          <w:p w14:paraId="50F0F62E" w14:textId="77777777" w:rsidR="00FE4FE5" w:rsidRDefault="00000000">
            <w:r>
              <w:t>Sprint overloading</w:t>
            </w:r>
          </w:p>
        </w:tc>
        <w:tc>
          <w:tcPr>
            <w:tcW w:w="2484" w:type="dxa"/>
            <w:vAlign w:val="center"/>
          </w:tcPr>
          <w:p w14:paraId="47211F19" w14:textId="77777777" w:rsidR="00FE4FE5" w:rsidRDefault="00000000">
            <w:r>
              <w:t>Medium</w:t>
            </w:r>
          </w:p>
        </w:tc>
        <w:tc>
          <w:tcPr>
            <w:tcW w:w="2484" w:type="dxa"/>
            <w:vAlign w:val="center"/>
          </w:tcPr>
          <w:p w14:paraId="5CB2DA7F" w14:textId="77777777" w:rsidR="00FE4FE5" w:rsidRDefault="00000000">
            <w:r>
              <w:t>Medium</w:t>
            </w:r>
          </w:p>
        </w:tc>
        <w:tc>
          <w:tcPr>
            <w:tcW w:w="2484" w:type="dxa"/>
            <w:vAlign w:val="center"/>
          </w:tcPr>
          <w:p w14:paraId="547520DD" w14:textId="77777777" w:rsidR="00FE4FE5" w:rsidRDefault="00000000">
            <w:r>
              <w:t>Select realistic backlog items based on capacity.</w:t>
            </w:r>
          </w:p>
        </w:tc>
      </w:tr>
      <w:tr w:rsidR="00FE4FE5" w14:paraId="5650363A" w14:textId="77777777">
        <w:trPr>
          <w:jc w:val="center"/>
        </w:trPr>
        <w:tc>
          <w:tcPr>
            <w:tcW w:w="2484" w:type="dxa"/>
            <w:vAlign w:val="center"/>
          </w:tcPr>
          <w:p w14:paraId="7655F35B" w14:textId="77777777" w:rsidR="00FE4FE5" w:rsidRDefault="00000000">
            <w:r>
              <w:t>Technical dependency delays</w:t>
            </w:r>
          </w:p>
        </w:tc>
        <w:tc>
          <w:tcPr>
            <w:tcW w:w="2484" w:type="dxa"/>
            <w:vAlign w:val="center"/>
          </w:tcPr>
          <w:p w14:paraId="5A65D25C" w14:textId="77777777" w:rsidR="00FE4FE5" w:rsidRDefault="00000000">
            <w:r>
              <w:t>Medium</w:t>
            </w:r>
          </w:p>
        </w:tc>
        <w:tc>
          <w:tcPr>
            <w:tcW w:w="2484" w:type="dxa"/>
            <w:vAlign w:val="center"/>
          </w:tcPr>
          <w:p w14:paraId="0F43E745" w14:textId="77777777" w:rsidR="00FE4FE5" w:rsidRDefault="00000000">
            <w:r>
              <w:t>Medium</w:t>
            </w:r>
          </w:p>
        </w:tc>
        <w:tc>
          <w:tcPr>
            <w:tcW w:w="2484" w:type="dxa"/>
            <w:vAlign w:val="center"/>
          </w:tcPr>
          <w:p w14:paraId="3B0BFF5C" w14:textId="77777777" w:rsidR="00FE4FE5" w:rsidRDefault="00000000">
            <w:r>
              <w:t>Identify dependencies during Sprint Planning.</w:t>
            </w:r>
          </w:p>
        </w:tc>
      </w:tr>
      <w:tr w:rsidR="00FE4FE5" w14:paraId="785A06CB" w14:textId="77777777">
        <w:trPr>
          <w:jc w:val="center"/>
        </w:trPr>
        <w:tc>
          <w:tcPr>
            <w:tcW w:w="2484" w:type="dxa"/>
            <w:vAlign w:val="center"/>
          </w:tcPr>
          <w:p w14:paraId="5E3D25B0" w14:textId="77777777" w:rsidR="00FE4FE5" w:rsidRDefault="00000000">
            <w:r>
              <w:t>Late testing</w:t>
            </w:r>
          </w:p>
        </w:tc>
        <w:tc>
          <w:tcPr>
            <w:tcW w:w="2484" w:type="dxa"/>
            <w:vAlign w:val="center"/>
          </w:tcPr>
          <w:p w14:paraId="6ADBA9E0" w14:textId="77777777" w:rsidR="00FE4FE5" w:rsidRDefault="00000000">
            <w:r>
              <w:t>Medium</w:t>
            </w:r>
          </w:p>
        </w:tc>
        <w:tc>
          <w:tcPr>
            <w:tcW w:w="2484" w:type="dxa"/>
            <w:vAlign w:val="center"/>
          </w:tcPr>
          <w:p w14:paraId="0810E785" w14:textId="77777777" w:rsidR="00FE4FE5" w:rsidRDefault="00000000">
            <w:r>
              <w:t>Medium</w:t>
            </w:r>
          </w:p>
        </w:tc>
        <w:tc>
          <w:tcPr>
            <w:tcW w:w="2484" w:type="dxa"/>
            <w:vAlign w:val="center"/>
          </w:tcPr>
          <w:p w14:paraId="0B8E9796" w14:textId="77777777" w:rsidR="00FE4FE5" w:rsidRDefault="00000000">
            <w:r>
              <w:t>Prepare test cases early and test continuously.</w:t>
            </w:r>
          </w:p>
        </w:tc>
      </w:tr>
      <w:tr w:rsidR="00FE4FE5" w14:paraId="47931E84" w14:textId="77777777">
        <w:trPr>
          <w:jc w:val="center"/>
        </w:trPr>
        <w:tc>
          <w:tcPr>
            <w:tcW w:w="2484" w:type="dxa"/>
            <w:vAlign w:val="center"/>
          </w:tcPr>
          <w:p w14:paraId="30C38784" w14:textId="77777777" w:rsidR="00FE4FE5" w:rsidRDefault="00000000">
            <w:r>
              <w:t>Scope expansion</w:t>
            </w:r>
          </w:p>
        </w:tc>
        <w:tc>
          <w:tcPr>
            <w:tcW w:w="2484" w:type="dxa"/>
            <w:vAlign w:val="center"/>
          </w:tcPr>
          <w:p w14:paraId="5832B0D6" w14:textId="77777777" w:rsidR="00FE4FE5" w:rsidRDefault="00000000">
            <w:r>
              <w:t>Medium</w:t>
            </w:r>
          </w:p>
        </w:tc>
        <w:tc>
          <w:tcPr>
            <w:tcW w:w="2484" w:type="dxa"/>
            <w:vAlign w:val="center"/>
          </w:tcPr>
          <w:p w14:paraId="2BB6F270" w14:textId="77777777" w:rsidR="00FE4FE5" w:rsidRDefault="00000000">
            <w:r>
              <w:t>High</w:t>
            </w:r>
          </w:p>
        </w:tc>
        <w:tc>
          <w:tcPr>
            <w:tcW w:w="2484" w:type="dxa"/>
            <w:vAlign w:val="center"/>
          </w:tcPr>
          <w:p w14:paraId="247F6D5C" w14:textId="77777777" w:rsidR="00FE4FE5" w:rsidRDefault="00000000">
            <w:r>
              <w:t>Keep advanced features outside the MVP unless reprioritized.</w:t>
            </w:r>
          </w:p>
        </w:tc>
      </w:tr>
    </w:tbl>
    <w:p w14:paraId="72067B5A" w14:textId="77777777" w:rsidR="00FE4FE5" w:rsidRDefault="00000000">
      <w:pPr>
        <w:pStyle w:val="Heading1"/>
      </w:pPr>
      <w:r>
        <w:t>21. COMMUNICATION AND COLLABORATION PLAN</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0C14A74F" w14:textId="77777777">
        <w:trPr>
          <w:jc w:val="center"/>
        </w:trPr>
        <w:tc>
          <w:tcPr>
            <w:tcW w:w="2484" w:type="dxa"/>
            <w:vAlign w:val="center"/>
          </w:tcPr>
          <w:p w14:paraId="7DB71DE2" w14:textId="77777777" w:rsidR="00FE4FE5" w:rsidRDefault="00000000">
            <w:r>
              <w:rPr>
                <w:b/>
              </w:rPr>
              <w:t>Activity</w:t>
            </w:r>
          </w:p>
        </w:tc>
        <w:tc>
          <w:tcPr>
            <w:tcW w:w="2484" w:type="dxa"/>
            <w:vAlign w:val="center"/>
          </w:tcPr>
          <w:p w14:paraId="75026068" w14:textId="77777777" w:rsidR="00FE4FE5" w:rsidRDefault="00000000">
            <w:r>
              <w:rPr>
                <w:b/>
              </w:rPr>
              <w:t>Frequency</w:t>
            </w:r>
          </w:p>
        </w:tc>
        <w:tc>
          <w:tcPr>
            <w:tcW w:w="2484" w:type="dxa"/>
            <w:vAlign w:val="center"/>
          </w:tcPr>
          <w:p w14:paraId="773978FA" w14:textId="77777777" w:rsidR="00FE4FE5" w:rsidRDefault="00000000">
            <w:r>
              <w:rPr>
                <w:b/>
              </w:rPr>
              <w:t>Participants</w:t>
            </w:r>
          </w:p>
        </w:tc>
        <w:tc>
          <w:tcPr>
            <w:tcW w:w="2484" w:type="dxa"/>
            <w:vAlign w:val="center"/>
          </w:tcPr>
          <w:p w14:paraId="72E3111E" w14:textId="77777777" w:rsidR="00FE4FE5" w:rsidRDefault="00000000">
            <w:r>
              <w:rPr>
                <w:b/>
              </w:rPr>
              <w:t>Purpose</w:t>
            </w:r>
          </w:p>
        </w:tc>
      </w:tr>
      <w:tr w:rsidR="00FE4FE5" w14:paraId="3BA15E4E" w14:textId="77777777">
        <w:trPr>
          <w:jc w:val="center"/>
        </w:trPr>
        <w:tc>
          <w:tcPr>
            <w:tcW w:w="2484" w:type="dxa"/>
            <w:vAlign w:val="center"/>
          </w:tcPr>
          <w:p w14:paraId="0F633B79" w14:textId="77777777" w:rsidR="00FE4FE5" w:rsidRDefault="00000000">
            <w:r>
              <w:t>Daily Scrum</w:t>
            </w:r>
          </w:p>
        </w:tc>
        <w:tc>
          <w:tcPr>
            <w:tcW w:w="2484" w:type="dxa"/>
            <w:vAlign w:val="center"/>
          </w:tcPr>
          <w:p w14:paraId="6CED4627" w14:textId="77777777" w:rsidR="00FE4FE5" w:rsidRDefault="00000000">
            <w:r>
              <w:t>Daily</w:t>
            </w:r>
          </w:p>
        </w:tc>
        <w:tc>
          <w:tcPr>
            <w:tcW w:w="2484" w:type="dxa"/>
            <w:vAlign w:val="center"/>
          </w:tcPr>
          <w:p w14:paraId="65A94505" w14:textId="77777777" w:rsidR="00FE4FE5" w:rsidRDefault="00000000">
            <w:r>
              <w:t>Development Team</w:t>
            </w:r>
          </w:p>
        </w:tc>
        <w:tc>
          <w:tcPr>
            <w:tcW w:w="2484" w:type="dxa"/>
            <w:vAlign w:val="center"/>
          </w:tcPr>
          <w:p w14:paraId="29C9BE97" w14:textId="77777777" w:rsidR="00FE4FE5" w:rsidRDefault="00000000">
            <w:r>
              <w:t>Track progress and blockers.</w:t>
            </w:r>
          </w:p>
        </w:tc>
      </w:tr>
      <w:tr w:rsidR="00FE4FE5" w14:paraId="0804DBBE" w14:textId="77777777">
        <w:trPr>
          <w:jc w:val="center"/>
        </w:trPr>
        <w:tc>
          <w:tcPr>
            <w:tcW w:w="2484" w:type="dxa"/>
            <w:vAlign w:val="center"/>
          </w:tcPr>
          <w:p w14:paraId="38AB99B2" w14:textId="77777777" w:rsidR="00FE4FE5" w:rsidRDefault="00000000">
            <w:r>
              <w:lastRenderedPageBreak/>
              <w:t>Sprint Planning</w:t>
            </w:r>
          </w:p>
        </w:tc>
        <w:tc>
          <w:tcPr>
            <w:tcW w:w="2484" w:type="dxa"/>
            <w:vAlign w:val="center"/>
          </w:tcPr>
          <w:p w14:paraId="2A3426D2" w14:textId="77777777" w:rsidR="00FE4FE5" w:rsidRDefault="00000000">
            <w:r>
              <w:t>Start of Sprint</w:t>
            </w:r>
          </w:p>
        </w:tc>
        <w:tc>
          <w:tcPr>
            <w:tcW w:w="2484" w:type="dxa"/>
            <w:vAlign w:val="center"/>
          </w:tcPr>
          <w:p w14:paraId="2DC20202" w14:textId="77777777" w:rsidR="00FE4FE5" w:rsidRDefault="00000000">
            <w:r>
              <w:t>Entire Scrum Team</w:t>
            </w:r>
          </w:p>
        </w:tc>
        <w:tc>
          <w:tcPr>
            <w:tcW w:w="2484" w:type="dxa"/>
            <w:vAlign w:val="center"/>
          </w:tcPr>
          <w:p w14:paraId="06D3D7A7" w14:textId="77777777" w:rsidR="00FE4FE5" w:rsidRDefault="00000000">
            <w:r>
              <w:t>Select work and define Sprint Goal.</w:t>
            </w:r>
          </w:p>
        </w:tc>
      </w:tr>
      <w:tr w:rsidR="00FE4FE5" w14:paraId="7DA97406" w14:textId="77777777">
        <w:trPr>
          <w:jc w:val="center"/>
        </w:trPr>
        <w:tc>
          <w:tcPr>
            <w:tcW w:w="2484" w:type="dxa"/>
            <w:vAlign w:val="center"/>
          </w:tcPr>
          <w:p w14:paraId="3D6EB2BC" w14:textId="77777777" w:rsidR="00FE4FE5" w:rsidRDefault="00000000">
            <w:r>
              <w:t>Sprint Review</w:t>
            </w:r>
          </w:p>
        </w:tc>
        <w:tc>
          <w:tcPr>
            <w:tcW w:w="2484" w:type="dxa"/>
            <w:vAlign w:val="center"/>
          </w:tcPr>
          <w:p w14:paraId="5ACB9E4D" w14:textId="77777777" w:rsidR="00FE4FE5" w:rsidRDefault="00000000">
            <w:r>
              <w:t>End of Sprint</w:t>
            </w:r>
          </w:p>
        </w:tc>
        <w:tc>
          <w:tcPr>
            <w:tcW w:w="2484" w:type="dxa"/>
            <w:vAlign w:val="center"/>
          </w:tcPr>
          <w:p w14:paraId="5084DF2A" w14:textId="77777777" w:rsidR="00FE4FE5" w:rsidRDefault="00000000">
            <w:r>
              <w:t>Team + Stakeholders</w:t>
            </w:r>
          </w:p>
        </w:tc>
        <w:tc>
          <w:tcPr>
            <w:tcW w:w="2484" w:type="dxa"/>
            <w:vAlign w:val="center"/>
          </w:tcPr>
          <w:p w14:paraId="14723D61" w14:textId="77777777" w:rsidR="00FE4FE5" w:rsidRDefault="00000000">
            <w:r>
              <w:t>Demonstrate increment and collect feedback.</w:t>
            </w:r>
          </w:p>
        </w:tc>
      </w:tr>
      <w:tr w:rsidR="00FE4FE5" w14:paraId="3ADBBEC2" w14:textId="77777777">
        <w:trPr>
          <w:jc w:val="center"/>
        </w:trPr>
        <w:tc>
          <w:tcPr>
            <w:tcW w:w="2484" w:type="dxa"/>
            <w:vAlign w:val="center"/>
          </w:tcPr>
          <w:p w14:paraId="68D4F673" w14:textId="77777777" w:rsidR="00FE4FE5" w:rsidRDefault="00000000">
            <w:r>
              <w:t>Sprint Retrospective</w:t>
            </w:r>
          </w:p>
        </w:tc>
        <w:tc>
          <w:tcPr>
            <w:tcW w:w="2484" w:type="dxa"/>
            <w:vAlign w:val="center"/>
          </w:tcPr>
          <w:p w14:paraId="4CFF85C0" w14:textId="77777777" w:rsidR="00FE4FE5" w:rsidRDefault="00000000">
            <w:r>
              <w:t>End of Sprint</w:t>
            </w:r>
          </w:p>
        </w:tc>
        <w:tc>
          <w:tcPr>
            <w:tcW w:w="2484" w:type="dxa"/>
            <w:vAlign w:val="center"/>
          </w:tcPr>
          <w:p w14:paraId="01BAE6C7" w14:textId="77777777" w:rsidR="00FE4FE5" w:rsidRDefault="00000000">
            <w:r>
              <w:t>Scrum Team</w:t>
            </w:r>
          </w:p>
        </w:tc>
        <w:tc>
          <w:tcPr>
            <w:tcW w:w="2484" w:type="dxa"/>
            <w:vAlign w:val="center"/>
          </w:tcPr>
          <w:p w14:paraId="7A341377" w14:textId="77777777" w:rsidR="00FE4FE5" w:rsidRDefault="00000000">
            <w:r>
              <w:t>Improve process.</w:t>
            </w:r>
          </w:p>
        </w:tc>
      </w:tr>
      <w:tr w:rsidR="00FE4FE5" w14:paraId="39822384" w14:textId="77777777">
        <w:trPr>
          <w:jc w:val="center"/>
        </w:trPr>
        <w:tc>
          <w:tcPr>
            <w:tcW w:w="2484" w:type="dxa"/>
            <w:vAlign w:val="center"/>
          </w:tcPr>
          <w:p w14:paraId="1B31F311" w14:textId="77777777" w:rsidR="00FE4FE5" w:rsidRDefault="00000000">
            <w:r>
              <w:t>Backlog Refinement</w:t>
            </w:r>
          </w:p>
        </w:tc>
        <w:tc>
          <w:tcPr>
            <w:tcW w:w="2484" w:type="dxa"/>
            <w:vAlign w:val="center"/>
          </w:tcPr>
          <w:p w14:paraId="66469DCD" w14:textId="77777777" w:rsidR="00FE4FE5" w:rsidRDefault="00000000">
            <w:r>
              <w:t>As needed</w:t>
            </w:r>
          </w:p>
        </w:tc>
        <w:tc>
          <w:tcPr>
            <w:tcW w:w="2484" w:type="dxa"/>
            <w:vAlign w:val="center"/>
          </w:tcPr>
          <w:p w14:paraId="3E20BE61" w14:textId="77777777" w:rsidR="00FE4FE5" w:rsidRDefault="00000000">
            <w:r>
              <w:t>PO + Team</w:t>
            </w:r>
          </w:p>
        </w:tc>
        <w:tc>
          <w:tcPr>
            <w:tcW w:w="2484" w:type="dxa"/>
            <w:vAlign w:val="center"/>
          </w:tcPr>
          <w:p w14:paraId="09346137" w14:textId="77777777" w:rsidR="00FE4FE5" w:rsidRDefault="00000000">
            <w:r>
              <w:t>Clarify and prepare future stories.</w:t>
            </w:r>
          </w:p>
        </w:tc>
      </w:tr>
    </w:tbl>
    <w:p w14:paraId="5099630E" w14:textId="77777777" w:rsidR="00FE4FE5" w:rsidRDefault="00000000">
      <w:pPr>
        <w:pStyle w:val="Heading1"/>
      </w:pPr>
      <w:r>
        <w:t>22. AGILE METRICS</w:t>
      </w:r>
    </w:p>
    <w:p w14:paraId="277A03B4" w14:textId="77777777" w:rsidR="00FE4FE5" w:rsidRDefault="00000000">
      <w:r>
        <w:t>The team can use simple Agile metrics to understand progress without using them as a measure of individual performance.</w:t>
      </w:r>
    </w:p>
    <w:p w14:paraId="0EECCE49" w14:textId="77777777" w:rsidR="00FE4FE5" w:rsidRDefault="00000000">
      <w:pPr>
        <w:pStyle w:val="ListBullet"/>
      </w:pPr>
      <w:r>
        <w:t>Sprint Velocity: Story Points completed in a Sprint.</w:t>
      </w:r>
    </w:p>
    <w:p w14:paraId="2DB27B58" w14:textId="77777777" w:rsidR="00FE4FE5" w:rsidRDefault="00000000">
      <w:pPr>
        <w:pStyle w:val="ListBullet"/>
      </w:pPr>
      <w:r>
        <w:t>Burndown: Remaining work across the Sprint.</w:t>
      </w:r>
    </w:p>
    <w:p w14:paraId="3332BAFB" w14:textId="77777777" w:rsidR="00FE4FE5" w:rsidRDefault="00000000">
      <w:pPr>
        <w:pStyle w:val="ListBullet"/>
      </w:pPr>
      <w:r>
        <w:t>Cycle Time: Time taken for a work item to move from start to completion.</w:t>
      </w:r>
    </w:p>
    <w:p w14:paraId="3C3C0B1F" w14:textId="77777777" w:rsidR="00FE4FE5" w:rsidRDefault="00000000">
      <w:pPr>
        <w:pStyle w:val="ListBullet"/>
      </w:pPr>
      <w:r>
        <w:t>Defect Count: Number of defects found during testing.</w:t>
      </w:r>
    </w:p>
    <w:p w14:paraId="6683793A" w14:textId="77777777" w:rsidR="00FE4FE5" w:rsidRDefault="00000000">
      <w:pPr>
        <w:pStyle w:val="ListBullet"/>
      </w:pPr>
      <w:r>
        <w:t>Story Completion Rate: Percentage of planned stories completed.</w:t>
      </w:r>
    </w:p>
    <w:p w14:paraId="5CCEA586" w14:textId="77777777" w:rsidR="00FE4FE5" w:rsidRDefault="00000000">
      <w:pPr>
        <w:pStyle w:val="Heading2"/>
      </w:pPr>
      <w:r>
        <w:t>22.1 Sample Burndown Data</w:t>
      </w:r>
    </w:p>
    <w:tbl>
      <w:tblPr>
        <w:tblStyle w:val="TableGrid"/>
        <w:tblW w:w="0" w:type="auto"/>
        <w:jc w:val="center"/>
        <w:tblLook w:val="04A0" w:firstRow="1" w:lastRow="0" w:firstColumn="1" w:lastColumn="0" w:noHBand="0" w:noVBand="1"/>
      </w:tblPr>
      <w:tblGrid>
        <w:gridCol w:w="4968"/>
        <w:gridCol w:w="4968"/>
      </w:tblGrid>
      <w:tr w:rsidR="00FE4FE5" w14:paraId="4AD40904" w14:textId="77777777">
        <w:trPr>
          <w:jc w:val="center"/>
        </w:trPr>
        <w:tc>
          <w:tcPr>
            <w:tcW w:w="4968" w:type="dxa"/>
            <w:vAlign w:val="center"/>
          </w:tcPr>
          <w:p w14:paraId="7EB0DE64" w14:textId="77777777" w:rsidR="00FE4FE5" w:rsidRDefault="00000000">
            <w:r>
              <w:rPr>
                <w:b/>
              </w:rPr>
              <w:t>Sprint Day</w:t>
            </w:r>
          </w:p>
        </w:tc>
        <w:tc>
          <w:tcPr>
            <w:tcW w:w="4968" w:type="dxa"/>
            <w:vAlign w:val="center"/>
          </w:tcPr>
          <w:p w14:paraId="6250A4ED" w14:textId="77777777" w:rsidR="00FE4FE5" w:rsidRDefault="00000000">
            <w:r>
              <w:rPr>
                <w:b/>
              </w:rPr>
              <w:t>Remaining Story Points</w:t>
            </w:r>
          </w:p>
        </w:tc>
      </w:tr>
      <w:tr w:rsidR="00FE4FE5" w14:paraId="01F4F3BE" w14:textId="77777777">
        <w:trPr>
          <w:jc w:val="center"/>
        </w:trPr>
        <w:tc>
          <w:tcPr>
            <w:tcW w:w="4968" w:type="dxa"/>
            <w:vAlign w:val="center"/>
          </w:tcPr>
          <w:p w14:paraId="436AAE07" w14:textId="77777777" w:rsidR="00FE4FE5" w:rsidRDefault="00000000">
            <w:r>
              <w:t>1</w:t>
            </w:r>
          </w:p>
        </w:tc>
        <w:tc>
          <w:tcPr>
            <w:tcW w:w="4968" w:type="dxa"/>
            <w:vAlign w:val="center"/>
          </w:tcPr>
          <w:p w14:paraId="6EA318A2" w14:textId="77777777" w:rsidR="00FE4FE5" w:rsidRDefault="00000000">
            <w:r>
              <w:t>23</w:t>
            </w:r>
          </w:p>
        </w:tc>
      </w:tr>
      <w:tr w:rsidR="00FE4FE5" w14:paraId="35BFEF43" w14:textId="77777777">
        <w:trPr>
          <w:jc w:val="center"/>
        </w:trPr>
        <w:tc>
          <w:tcPr>
            <w:tcW w:w="4968" w:type="dxa"/>
            <w:vAlign w:val="center"/>
          </w:tcPr>
          <w:p w14:paraId="2D37814A" w14:textId="77777777" w:rsidR="00FE4FE5" w:rsidRDefault="00000000">
            <w:r>
              <w:t>2</w:t>
            </w:r>
          </w:p>
        </w:tc>
        <w:tc>
          <w:tcPr>
            <w:tcW w:w="4968" w:type="dxa"/>
            <w:vAlign w:val="center"/>
          </w:tcPr>
          <w:p w14:paraId="4567AF61" w14:textId="77777777" w:rsidR="00FE4FE5" w:rsidRDefault="00000000">
            <w:r>
              <w:t>21</w:t>
            </w:r>
          </w:p>
        </w:tc>
      </w:tr>
      <w:tr w:rsidR="00FE4FE5" w14:paraId="71882789" w14:textId="77777777">
        <w:trPr>
          <w:jc w:val="center"/>
        </w:trPr>
        <w:tc>
          <w:tcPr>
            <w:tcW w:w="4968" w:type="dxa"/>
            <w:vAlign w:val="center"/>
          </w:tcPr>
          <w:p w14:paraId="1F4A9AB5" w14:textId="77777777" w:rsidR="00FE4FE5" w:rsidRDefault="00000000">
            <w:r>
              <w:t>3</w:t>
            </w:r>
          </w:p>
        </w:tc>
        <w:tc>
          <w:tcPr>
            <w:tcW w:w="4968" w:type="dxa"/>
            <w:vAlign w:val="center"/>
          </w:tcPr>
          <w:p w14:paraId="0C1DE288" w14:textId="77777777" w:rsidR="00FE4FE5" w:rsidRDefault="00000000">
            <w:r>
              <w:t>19</w:t>
            </w:r>
          </w:p>
        </w:tc>
      </w:tr>
      <w:tr w:rsidR="00FE4FE5" w14:paraId="6B860224" w14:textId="77777777">
        <w:trPr>
          <w:jc w:val="center"/>
        </w:trPr>
        <w:tc>
          <w:tcPr>
            <w:tcW w:w="4968" w:type="dxa"/>
            <w:vAlign w:val="center"/>
          </w:tcPr>
          <w:p w14:paraId="0F61B273" w14:textId="77777777" w:rsidR="00FE4FE5" w:rsidRDefault="00000000">
            <w:r>
              <w:t>4</w:t>
            </w:r>
          </w:p>
        </w:tc>
        <w:tc>
          <w:tcPr>
            <w:tcW w:w="4968" w:type="dxa"/>
            <w:vAlign w:val="center"/>
          </w:tcPr>
          <w:p w14:paraId="3207AD09" w14:textId="77777777" w:rsidR="00FE4FE5" w:rsidRDefault="00000000">
            <w:r>
              <w:t>17</w:t>
            </w:r>
          </w:p>
        </w:tc>
      </w:tr>
      <w:tr w:rsidR="00FE4FE5" w14:paraId="3DB28D0D" w14:textId="77777777">
        <w:trPr>
          <w:jc w:val="center"/>
        </w:trPr>
        <w:tc>
          <w:tcPr>
            <w:tcW w:w="4968" w:type="dxa"/>
            <w:vAlign w:val="center"/>
          </w:tcPr>
          <w:p w14:paraId="0F0D110C" w14:textId="77777777" w:rsidR="00FE4FE5" w:rsidRDefault="00000000">
            <w:r>
              <w:t>5</w:t>
            </w:r>
          </w:p>
        </w:tc>
        <w:tc>
          <w:tcPr>
            <w:tcW w:w="4968" w:type="dxa"/>
            <w:vAlign w:val="center"/>
          </w:tcPr>
          <w:p w14:paraId="0353B77B" w14:textId="77777777" w:rsidR="00FE4FE5" w:rsidRDefault="00000000">
            <w:r>
              <w:t>15</w:t>
            </w:r>
          </w:p>
        </w:tc>
      </w:tr>
      <w:tr w:rsidR="00FE4FE5" w14:paraId="4898721A" w14:textId="77777777">
        <w:trPr>
          <w:jc w:val="center"/>
        </w:trPr>
        <w:tc>
          <w:tcPr>
            <w:tcW w:w="4968" w:type="dxa"/>
            <w:vAlign w:val="center"/>
          </w:tcPr>
          <w:p w14:paraId="05D9FB61" w14:textId="77777777" w:rsidR="00FE4FE5" w:rsidRDefault="00000000">
            <w:r>
              <w:t>6</w:t>
            </w:r>
          </w:p>
        </w:tc>
        <w:tc>
          <w:tcPr>
            <w:tcW w:w="4968" w:type="dxa"/>
            <w:vAlign w:val="center"/>
          </w:tcPr>
          <w:p w14:paraId="168D5F94" w14:textId="77777777" w:rsidR="00FE4FE5" w:rsidRDefault="00000000">
            <w:r>
              <w:t>12</w:t>
            </w:r>
          </w:p>
        </w:tc>
      </w:tr>
      <w:tr w:rsidR="00FE4FE5" w14:paraId="38B79653" w14:textId="77777777">
        <w:trPr>
          <w:jc w:val="center"/>
        </w:trPr>
        <w:tc>
          <w:tcPr>
            <w:tcW w:w="4968" w:type="dxa"/>
            <w:vAlign w:val="center"/>
          </w:tcPr>
          <w:p w14:paraId="1B5E3846" w14:textId="77777777" w:rsidR="00FE4FE5" w:rsidRDefault="00000000">
            <w:r>
              <w:t>7</w:t>
            </w:r>
          </w:p>
        </w:tc>
        <w:tc>
          <w:tcPr>
            <w:tcW w:w="4968" w:type="dxa"/>
            <w:vAlign w:val="center"/>
          </w:tcPr>
          <w:p w14:paraId="08A18D54" w14:textId="77777777" w:rsidR="00FE4FE5" w:rsidRDefault="00000000">
            <w:r>
              <w:t>9</w:t>
            </w:r>
          </w:p>
        </w:tc>
      </w:tr>
      <w:tr w:rsidR="00FE4FE5" w14:paraId="025C0EF4" w14:textId="77777777">
        <w:trPr>
          <w:jc w:val="center"/>
        </w:trPr>
        <w:tc>
          <w:tcPr>
            <w:tcW w:w="4968" w:type="dxa"/>
            <w:vAlign w:val="center"/>
          </w:tcPr>
          <w:p w14:paraId="760EBA94" w14:textId="77777777" w:rsidR="00FE4FE5" w:rsidRDefault="00000000">
            <w:r>
              <w:t>8</w:t>
            </w:r>
          </w:p>
        </w:tc>
        <w:tc>
          <w:tcPr>
            <w:tcW w:w="4968" w:type="dxa"/>
            <w:vAlign w:val="center"/>
          </w:tcPr>
          <w:p w14:paraId="2E18A419" w14:textId="77777777" w:rsidR="00FE4FE5" w:rsidRDefault="00000000">
            <w:r>
              <w:t>6</w:t>
            </w:r>
          </w:p>
        </w:tc>
      </w:tr>
      <w:tr w:rsidR="00FE4FE5" w14:paraId="5459421B" w14:textId="77777777">
        <w:trPr>
          <w:jc w:val="center"/>
        </w:trPr>
        <w:tc>
          <w:tcPr>
            <w:tcW w:w="4968" w:type="dxa"/>
            <w:vAlign w:val="center"/>
          </w:tcPr>
          <w:p w14:paraId="20B65F24" w14:textId="77777777" w:rsidR="00FE4FE5" w:rsidRDefault="00000000">
            <w:r>
              <w:t>9</w:t>
            </w:r>
          </w:p>
        </w:tc>
        <w:tc>
          <w:tcPr>
            <w:tcW w:w="4968" w:type="dxa"/>
            <w:vAlign w:val="center"/>
          </w:tcPr>
          <w:p w14:paraId="0F6C99E9" w14:textId="77777777" w:rsidR="00FE4FE5" w:rsidRDefault="00000000">
            <w:r>
              <w:t>3</w:t>
            </w:r>
          </w:p>
        </w:tc>
      </w:tr>
      <w:tr w:rsidR="00FE4FE5" w14:paraId="56071BD5" w14:textId="77777777">
        <w:trPr>
          <w:jc w:val="center"/>
        </w:trPr>
        <w:tc>
          <w:tcPr>
            <w:tcW w:w="4968" w:type="dxa"/>
            <w:vAlign w:val="center"/>
          </w:tcPr>
          <w:p w14:paraId="7F49E411" w14:textId="77777777" w:rsidR="00FE4FE5" w:rsidRDefault="00000000">
            <w:r>
              <w:t>10</w:t>
            </w:r>
          </w:p>
        </w:tc>
        <w:tc>
          <w:tcPr>
            <w:tcW w:w="4968" w:type="dxa"/>
            <w:vAlign w:val="center"/>
          </w:tcPr>
          <w:p w14:paraId="50BF4D58" w14:textId="77777777" w:rsidR="00FE4FE5" w:rsidRDefault="00000000">
            <w:r>
              <w:t>0</w:t>
            </w:r>
          </w:p>
        </w:tc>
      </w:tr>
    </w:tbl>
    <w:p w14:paraId="69C3A5AD" w14:textId="77777777" w:rsidR="00FE4FE5" w:rsidRDefault="00000000">
      <w:pPr>
        <w:pStyle w:val="Heading1"/>
      </w:pPr>
      <w:r>
        <w:t>23. PRODUCT BACKLOG PRIORITIZATION RATIONALE</w:t>
      </w:r>
    </w:p>
    <w:p w14:paraId="11B7BBE3" w14:textId="77777777" w:rsidR="00FE4FE5" w:rsidRDefault="00000000">
      <w:r>
        <w:t>High-priority items are those required for the core product to work or those that provide direct value to the primary users. Authentication is prioritized because protected academic data should not be accessible without authorization. Student management, course registration, attendance and results form the main academic workflow. Reporting and notifications follow after the core records and workflows are available.</w:t>
      </w:r>
    </w:p>
    <w:tbl>
      <w:tblPr>
        <w:tblStyle w:val="TableGrid"/>
        <w:tblW w:w="0" w:type="auto"/>
        <w:jc w:val="center"/>
        <w:tblLook w:val="04A0" w:firstRow="1" w:lastRow="0" w:firstColumn="1" w:lastColumn="0" w:noHBand="0" w:noVBand="1"/>
      </w:tblPr>
      <w:tblGrid>
        <w:gridCol w:w="3312"/>
        <w:gridCol w:w="3312"/>
        <w:gridCol w:w="3312"/>
      </w:tblGrid>
      <w:tr w:rsidR="00FE4FE5" w14:paraId="4368320D" w14:textId="77777777">
        <w:trPr>
          <w:jc w:val="center"/>
        </w:trPr>
        <w:tc>
          <w:tcPr>
            <w:tcW w:w="3312" w:type="dxa"/>
            <w:vAlign w:val="center"/>
          </w:tcPr>
          <w:p w14:paraId="50AFA55E" w14:textId="77777777" w:rsidR="00FE4FE5" w:rsidRDefault="00000000">
            <w:r>
              <w:rPr>
                <w:b/>
              </w:rPr>
              <w:t>Priority</w:t>
            </w:r>
          </w:p>
        </w:tc>
        <w:tc>
          <w:tcPr>
            <w:tcW w:w="3312" w:type="dxa"/>
            <w:vAlign w:val="center"/>
          </w:tcPr>
          <w:p w14:paraId="7D67DFEF" w14:textId="77777777" w:rsidR="00FE4FE5" w:rsidRDefault="00000000">
            <w:r>
              <w:rPr>
                <w:b/>
              </w:rPr>
              <w:t>Reason</w:t>
            </w:r>
          </w:p>
        </w:tc>
        <w:tc>
          <w:tcPr>
            <w:tcW w:w="3312" w:type="dxa"/>
            <w:vAlign w:val="center"/>
          </w:tcPr>
          <w:p w14:paraId="1506DD65" w14:textId="77777777" w:rsidR="00FE4FE5" w:rsidRDefault="00000000">
            <w:r>
              <w:rPr>
                <w:b/>
              </w:rPr>
              <w:t>Examples</w:t>
            </w:r>
          </w:p>
        </w:tc>
      </w:tr>
      <w:tr w:rsidR="00FE4FE5" w14:paraId="16140ECB" w14:textId="77777777">
        <w:trPr>
          <w:jc w:val="center"/>
        </w:trPr>
        <w:tc>
          <w:tcPr>
            <w:tcW w:w="3312" w:type="dxa"/>
            <w:vAlign w:val="center"/>
          </w:tcPr>
          <w:p w14:paraId="0F54E5B5" w14:textId="77777777" w:rsidR="00FE4FE5" w:rsidRDefault="00000000">
            <w:r>
              <w:t>High</w:t>
            </w:r>
          </w:p>
        </w:tc>
        <w:tc>
          <w:tcPr>
            <w:tcW w:w="3312" w:type="dxa"/>
            <w:vAlign w:val="center"/>
          </w:tcPr>
          <w:p w14:paraId="46FD0115" w14:textId="77777777" w:rsidR="00FE4FE5" w:rsidRDefault="00000000">
            <w:r>
              <w:t>Essential for MVP and core user workflow.</w:t>
            </w:r>
          </w:p>
        </w:tc>
        <w:tc>
          <w:tcPr>
            <w:tcW w:w="3312" w:type="dxa"/>
            <w:vAlign w:val="center"/>
          </w:tcPr>
          <w:p w14:paraId="731F6289" w14:textId="77777777" w:rsidR="00FE4FE5" w:rsidRDefault="00000000">
            <w:r>
              <w:t>Login, student registration, attendance, marks, results.</w:t>
            </w:r>
          </w:p>
        </w:tc>
      </w:tr>
      <w:tr w:rsidR="00FE4FE5" w14:paraId="36842BCC" w14:textId="77777777">
        <w:trPr>
          <w:jc w:val="center"/>
        </w:trPr>
        <w:tc>
          <w:tcPr>
            <w:tcW w:w="3312" w:type="dxa"/>
            <w:vAlign w:val="center"/>
          </w:tcPr>
          <w:p w14:paraId="1A884050" w14:textId="77777777" w:rsidR="00FE4FE5" w:rsidRDefault="00000000">
            <w:r>
              <w:t>Medium</w:t>
            </w:r>
          </w:p>
        </w:tc>
        <w:tc>
          <w:tcPr>
            <w:tcW w:w="3312" w:type="dxa"/>
            <w:vAlign w:val="center"/>
          </w:tcPr>
          <w:p w14:paraId="78180A3C" w14:textId="77777777" w:rsidR="00FE4FE5" w:rsidRDefault="00000000">
            <w:r>
              <w:t>Useful after core workflows are stable.</w:t>
            </w:r>
          </w:p>
        </w:tc>
        <w:tc>
          <w:tcPr>
            <w:tcW w:w="3312" w:type="dxa"/>
            <w:vAlign w:val="center"/>
          </w:tcPr>
          <w:p w14:paraId="4D4DA372" w14:textId="77777777" w:rsidR="00FE4FE5" w:rsidRDefault="00000000">
            <w:r>
              <w:t>Reports, notifications, advanced search.</w:t>
            </w:r>
          </w:p>
        </w:tc>
      </w:tr>
      <w:tr w:rsidR="00FE4FE5" w14:paraId="38B9F212" w14:textId="77777777">
        <w:trPr>
          <w:jc w:val="center"/>
        </w:trPr>
        <w:tc>
          <w:tcPr>
            <w:tcW w:w="3312" w:type="dxa"/>
            <w:vAlign w:val="center"/>
          </w:tcPr>
          <w:p w14:paraId="079113B8" w14:textId="77777777" w:rsidR="00FE4FE5" w:rsidRDefault="00000000">
            <w:r>
              <w:t>Low</w:t>
            </w:r>
          </w:p>
        </w:tc>
        <w:tc>
          <w:tcPr>
            <w:tcW w:w="3312" w:type="dxa"/>
            <w:vAlign w:val="center"/>
          </w:tcPr>
          <w:p w14:paraId="63AE2ED1" w14:textId="77777777" w:rsidR="00FE4FE5" w:rsidRDefault="00000000">
            <w:r>
              <w:t>Non-essential or future enhancement.</w:t>
            </w:r>
          </w:p>
        </w:tc>
        <w:tc>
          <w:tcPr>
            <w:tcW w:w="3312" w:type="dxa"/>
            <w:vAlign w:val="center"/>
          </w:tcPr>
          <w:p w14:paraId="2C46F1E0" w14:textId="77777777" w:rsidR="00FE4FE5" w:rsidRDefault="00000000">
            <w:r>
              <w:t>Advanced analytics, external integrations.</w:t>
            </w:r>
          </w:p>
        </w:tc>
      </w:tr>
    </w:tbl>
    <w:p w14:paraId="50887242" w14:textId="77777777" w:rsidR="00FE4FE5" w:rsidRDefault="00000000">
      <w:pPr>
        <w:pStyle w:val="Heading1"/>
      </w:pPr>
      <w:r>
        <w:t>24. TRACEABILITY: VISION TO SPRINT</w:t>
      </w:r>
    </w:p>
    <w:tbl>
      <w:tblPr>
        <w:tblStyle w:val="TableGrid"/>
        <w:tblW w:w="0" w:type="auto"/>
        <w:jc w:val="center"/>
        <w:tblLook w:val="04A0" w:firstRow="1" w:lastRow="0" w:firstColumn="1" w:lastColumn="0" w:noHBand="0" w:noVBand="1"/>
      </w:tblPr>
      <w:tblGrid>
        <w:gridCol w:w="2484"/>
        <w:gridCol w:w="2484"/>
        <w:gridCol w:w="2484"/>
        <w:gridCol w:w="2484"/>
      </w:tblGrid>
      <w:tr w:rsidR="00FE4FE5" w14:paraId="2B9668F4" w14:textId="77777777">
        <w:trPr>
          <w:jc w:val="center"/>
        </w:trPr>
        <w:tc>
          <w:tcPr>
            <w:tcW w:w="2484" w:type="dxa"/>
            <w:vAlign w:val="center"/>
          </w:tcPr>
          <w:p w14:paraId="1D942007" w14:textId="77777777" w:rsidR="00FE4FE5" w:rsidRDefault="00000000">
            <w:r>
              <w:rPr>
                <w:b/>
              </w:rPr>
              <w:t>Product Objective</w:t>
            </w:r>
          </w:p>
        </w:tc>
        <w:tc>
          <w:tcPr>
            <w:tcW w:w="2484" w:type="dxa"/>
            <w:vAlign w:val="center"/>
          </w:tcPr>
          <w:p w14:paraId="569D5C0C" w14:textId="77777777" w:rsidR="00FE4FE5" w:rsidRDefault="00000000">
            <w:r>
              <w:rPr>
                <w:b/>
              </w:rPr>
              <w:t>Epic</w:t>
            </w:r>
          </w:p>
        </w:tc>
        <w:tc>
          <w:tcPr>
            <w:tcW w:w="2484" w:type="dxa"/>
            <w:vAlign w:val="center"/>
          </w:tcPr>
          <w:p w14:paraId="6DE11857" w14:textId="77777777" w:rsidR="00FE4FE5" w:rsidRDefault="00000000">
            <w:r>
              <w:rPr>
                <w:b/>
              </w:rPr>
              <w:t>User Stories</w:t>
            </w:r>
          </w:p>
        </w:tc>
        <w:tc>
          <w:tcPr>
            <w:tcW w:w="2484" w:type="dxa"/>
            <w:vAlign w:val="center"/>
          </w:tcPr>
          <w:p w14:paraId="6F6FB598" w14:textId="77777777" w:rsidR="00FE4FE5" w:rsidRDefault="00000000">
            <w:r>
              <w:rPr>
                <w:b/>
              </w:rPr>
              <w:t>Sprint</w:t>
            </w:r>
          </w:p>
        </w:tc>
      </w:tr>
      <w:tr w:rsidR="00FE4FE5" w14:paraId="282AA3A8" w14:textId="77777777">
        <w:trPr>
          <w:jc w:val="center"/>
        </w:trPr>
        <w:tc>
          <w:tcPr>
            <w:tcW w:w="2484" w:type="dxa"/>
            <w:vAlign w:val="center"/>
          </w:tcPr>
          <w:p w14:paraId="44451F4C" w14:textId="77777777" w:rsidR="00FE4FE5" w:rsidRDefault="00000000">
            <w:r>
              <w:lastRenderedPageBreak/>
              <w:t>Secure access</w:t>
            </w:r>
          </w:p>
        </w:tc>
        <w:tc>
          <w:tcPr>
            <w:tcW w:w="2484" w:type="dxa"/>
            <w:vAlign w:val="center"/>
          </w:tcPr>
          <w:p w14:paraId="2ACE8B77" w14:textId="77777777" w:rsidR="00FE4FE5" w:rsidRDefault="00000000">
            <w:r>
              <w:t>Authentication &amp; Security</w:t>
            </w:r>
          </w:p>
        </w:tc>
        <w:tc>
          <w:tcPr>
            <w:tcW w:w="2484" w:type="dxa"/>
            <w:vAlign w:val="center"/>
          </w:tcPr>
          <w:p w14:paraId="50C91A70" w14:textId="77777777" w:rsidR="00FE4FE5" w:rsidRDefault="00000000">
            <w:r>
              <w:t>US-01, US-13</w:t>
            </w:r>
          </w:p>
        </w:tc>
        <w:tc>
          <w:tcPr>
            <w:tcW w:w="2484" w:type="dxa"/>
            <w:vAlign w:val="center"/>
          </w:tcPr>
          <w:p w14:paraId="4E081C18" w14:textId="77777777" w:rsidR="00FE4FE5" w:rsidRDefault="00000000">
            <w:r>
              <w:t>Sprint 1</w:t>
            </w:r>
          </w:p>
        </w:tc>
      </w:tr>
      <w:tr w:rsidR="00FE4FE5" w14:paraId="289D8908" w14:textId="77777777">
        <w:trPr>
          <w:jc w:val="center"/>
        </w:trPr>
        <w:tc>
          <w:tcPr>
            <w:tcW w:w="2484" w:type="dxa"/>
            <w:vAlign w:val="center"/>
          </w:tcPr>
          <w:p w14:paraId="06D51CD5" w14:textId="77777777" w:rsidR="00FE4FE5" w:rsidRDefault="00000000">
            <w:r>
              <w:t>Centralized student records</w:t>
            </w:r>
          </w:p>
        </w:tc>
        <w:tc>
          <w:tcPr>
            <w:tcW w:w="2484" w:type="dxa"/>
            <w:vAlign w:val="center"/>
          </w:tcPr>
          <w:p w14:paraId="38BFBEB8" w14:textId="77777777" w:rsidR="00FE4FE5" w:rsidRDefault="00000000">
            <w:r>
              <w:t>Student Management</w:t>
            </w:r>
          </w:p>
        </w:tc>
        <w:tc>
          <w:tcPr>
            <w:tcW w:w="2484" w:type="dxa"/>
            <w:vAlign w:val="center"/>
          </w:tcPr>
          <w:p w14:paraId="2F045A2F" w14:textId="77777777" w:rsidR="00FE4FE5" w:rsidRDefault="00000000">
            <w:r>
              <w:t>US-02, US-03, US-04</w:t>
            </w:r>
          </w:p>
        </w:tc>
        <w:tc>
          <w:tcPr>
            <w:tcW w:w="2484" w:type="dxa"/>
            <w:vAlign w:val="center"/>
          </w:tcPr>
          <w:p w14:paraId="55047F89" w14:textId="77777777" w:rsidR="00FE4FE5" w:rsidRDefault="00000000">
            <w:r>
              <w:t>Sprint 2</w:t>
            </w:r>
          </w:p>
        </w:tc>
      </w:tr>
      <w:tr w:rsidR="00FE4FE5" w14:paraId="122E94C8" w14:textId="77777777">
        <w:trPr>
          <w:jc w:val="center"/>
        </w:trPr>
        <w:tc>
          <w:tcPr>
            <w:tcW w:w="2484" w:type="dxa"/>
            <w:vAlign w:val="center"/>
          </w:tcPr>
          <w:p w14:paraId="3E9EBEB7" w14:textId="77777777" w:rsidR="00FE4FE5" w:rsidRDefault="00000000">
            <w:r>
              <w:t>Course management</w:t>
            </w:r>
          </w:p>
        </w:tc>
        <w:tc>
          <w:tcPr>
            <w:tcW w:w="2484" w:type="dxa"/>
            <w:vAlign w:val="center"/>
          </w:tcPr>
          <w:p w14:paraId="6B073EE8" w14:textId="77777777" w:rsidR="00FE4FE5" w:rsidRDefault="00000000">
            <w:r>
              <w:t>Course Management</w:t>
            </w:r>
          </w:p>
        </w:tc>
        <w:tc>
          <w:tcPr>
            <w:tcW w:w="2484" w:type="dxa"/>
            <w:vAlign w:val="center"/>
          </w:tcPr>
          <w:p w14:paraId="10052E9D" w14:textId="77777777" w:rsidR="00FE4FE5" w:rsidRDefault="00000000">
            <w:r>
              <w:t>US-05, US-06</w:t>
            </w:r>
          </w:p>
        </w:tc>
        <w:tc>
          <w:tcPr>
            <w:tcW w:w="2484" w:type="dxa"/>
            <w:vAlign w:val="center"/>
          </w:tcPr>
          <w:p w14:paraId="31D9F8E7" w14:textId="77777777" w:rsidR="00FE4FE5" w:rsidRDefault="00000000">
            <w:r>
              <w:t>Sprint 2</w:t>
            </w:r>
          </w:p>
        </w:tc>
      </w:tr>
      <w:tr w:rsidR="00FE4FE5" w14:paraId="4EA90657" w14:textId="77777777">
        <w:trPr>
          <w:jc w:val="center"/>
        </w:trPr>
        <w:tc>
          <w:tcPr>
            <w:tcW w:w="2484" w:type="dxa"/>
            <w:vAlign w:val="center"/>
          </w:tcPr>
          <w:p w14:paraId="200E6E7C" w14:textId="77777777" w:rsidR="00FE4FE5" w:rsidRDefault="00000000">
            <w:r>
              <w:t>Efficient attendance</w:t>
            </w:r>
          </w:p>
        </w:tc>
        <w:tc>
          <w:tcPr>
            <w:tcW w:w="2484" w:type="dxa"/>
            <w:vAlign w:val="center"/>
          </w:tcPr>
          <w:p w14:paraId="64B15CDE" w14:textId="77777777" w:rsidR="00FE4FE5" w:rsidRDefault="00000000">
            <w:r>
              <w:t>Attendance Management</w:t>
            </w:r>
          </w:p>
        </w:tc>
        <w:tc>
          <w:tcPr>
            <w:tcW w:w="2484" w:type="dxa"/>
            <w:vAlign w:val="center"/>
          </w:tcPr>
          <w:p w14:paraId="034497FB" w14:textId="77777777" w:rsidR="00FE4FE5" w:rsidRDefault="00000000">
            <w:r>
              <w:t>US-07, US-08, US-11</w:t>
            </w:r>
          </w:p>
        </w:tc>
        <w:tc>
          <w:tcPr>
            <w:tcW w:w="2484" w:type="dxa"/>
            <w:vAlign w:val="center"/>
          </w:tcPr>
          <w:p w14:paraId="798717CD" w14:textId="77777777" w:rsidR="00FE4FE5" w:rsidRDefault="00000000">
            <w:r>
              <w:t>Sprint 3–4</w:t>
            </w:r>
          </w:p>
        </w:tc>
      </w:tr>
      <w:tr w:rsidR="00FE4FE5" w14:paraId="42B3F91A" w14:textId="77777777">
        <w:trPr>
          <w:jc w:val="center"/>
        </w:trPr>
        <w:tc>
          <w:tcPr>
            <w:tcW w:w="2484" w:type="dxa"/>
            <w:vAlign w:val="center"/>
          </w:tcPr>
          <w:p w14:paraId="4565138B" w14:textId="77777777" w:rsidR="00FE4FE5" w:rsidRDefault="00000000">
            <w:r>
              <w:t>Academic performance</w:t>
            </w:r>
          </w:p>
        </w:tc>
        <w:tc>
          <w:tcPr>
            <w:tcW w:w="2484" w:type="dxa"/>
            <w:vAlign w:val="center"/>
          </w:tcPr>
          <w:p w14:paraId="51AB9077" w14:textId="77777777" w:rsidR="00FE4FE5" w:rsidRDefault="00000000">
            <w:r>
              <w:t>Marks &amp; Performance</w:t>
            </w:r>
          </w:p>
        </w:tc>
        <w:tc>
          <w:tcPr>
            <w:tcW w:w="2484" w:type="dxa"/>
            <w:vAlign w:val="center"/>
          </w:tcPr>
          <w:p w14:paraId="3DD1FE52" w14:textId="77777777" w:rsidR="00FE4FE5" w:rsidRDefault="00000000">
            <w:r>
              <w:t>US-09, US-10</w:t>
            </w:r>
          </w:p>
        </w:tc>
        <w:tc>
          <w:tcPr>
            <w:tcW w:w="2484" w:type="dxa"/>
            <w:vAlign w:val="center"/>
          </w:tcPr>
          <w:p w14:paraId="3C166881" w14:textId="77777777" w:rsidR="00FE4FE5" w:rsidRDefault="00000000">
            <w:r>
              <w:t>Sprint 3</w:t>
            </w:r>
          </w:p>
        </w:tc>
      </w:tr>
      <w:tr w:rsidR="00FE4FE5" w14:paraId="3643E6BA" w14:textId="77777777">
        <w:trPr>
          <w:jc w:val="center"/>
        </w:trPr>
        <w:tc>
          <w:tcPr>
            <w:tcW w:w="2484" w:type="dxa"/>
            <w:vAlign w:val="center"/>
          </w:tcPr>
          <w:p w14:paraId="0D6824ED" w14:textId="77777777" w:rsidR="00FE4FE5" w:rsidRDefault="00000000">
            <w:r>
              <w:t>Academic communication</w:t>
            </w:r>
          </w:p>
        </w:tc>
        <w:tc>
          <w:tcPr>
            <w:tcW w:w="2484" w:type="dxa"/>
            <w:vAlign w:val="center"/>
          </w:tcPr>
          <w:p w14:paraId="6F5D60B3" w14:textId="77777777" w:rsidR="00FE4FE5" w:rsidRDefault="00000000">
            <w:r>
              <w:t>Notifications</w:t>
            </w:r>
          </w:p>
        </w:tc>
        <w:tc>
          <w:tcPr>
            <w:tcW w:w="2484" w:type="dxa"/>
            <w:vAlign w:val="center"/>
          </w:tcPr>
          <w:p w14:paraId="6C53B39A" w14:textId="77777777" w:rsidR="00FE4FE5" w:rsidRDefault="00000000">
            <w:r>
              <w:t>US-12</w:t>
            </w:r>
          </w:p>
        </w:tc>
        <w:tc>
          <w:tcPr>
            <w:tcW w:w="2484" w:type="dxa"/>
            <w:vAlign w:val="center"/>
          </w:tcPr>
          <w:p w14:paraId="621E0F75" w14:textId="77777777" w:rsidR="00FE4FE5" w:rsidRDefault="00000000">
            <w:r>
              <w:t>Sprint 4</w:t>
            </w:r>
          </w:p>
        </w:tc>
      </w:tr>
      <w:tr w:rsidR="00FE4FE5" w14:paraId="6151B9C4" w14:textId="77777777">
        <w:trPr>
          <w:jc w:val="center"/>
        </w:trPr>
        <w:tc>
          <w:tcPr>
            <w:tcW w:w="2484" w:type="dxa"/>
            <w:vAlign w:val="center"/>
          </w:tcPr>
          <w:p w14:paraId="65F744A3" w14:textId="77777777" w:rsidR="00FE4FE5" w:rsidRDefault="00000000">
            <w:r>
              <w:t>Efficient reporting</w:t>
            </w:r>
          </w:p>
        </w:tc>
        <w:tc>
          <w:tcPr>
            <w:tcW w:w="2484" w:type="dxa"/>
            <w:vAlign w:val="center"/>
          </w:tcPr>
          <w:p w14:paraId="5A10FD9A" w14:textId="77777777" w:rsidR="00FE4FE5" w:rsidRDefault="00000000">
            <w:r>
              <w:t>Reporting</w:t>
            </w:r>
          </w:p>
        </w:tc>
        <w:tc>
          <w:tcPr>
            <w:tcW w:w="2484" w:type="dxa"/>
            <w:vAlign w:val="center"/>
          </w:tcPr>
          <w:p w14:paraId="58DDD55C" w14:textId="77777777" w:rsidR="00FE4FE5" w:rsidRDefault="00000000">
            <w:r>
              <w:t>US-11, US-15</w:t>
            </w:r>
          </w:p>
        </w:tc>
        <w:tc>
          <w:tcPr>
            <w:tcW w:w="2484" w:type="dxa"/>
            <w:vAlign w:val="center"/>
          </w:tcPr>
          <w:p w14:paraId="514F1126" w14:textId="77777777" w:rsidR="00FE4FE5" w:rsidRDefault="00000000">
            <w:r>
              <w:t>Sprint 4</w:t>
            </w:r>
          </w:p>
        </w:tc>
      </w:tr>
    </w:tbl>
    <w:p w14:paraId="175081AD" w14:textId="77777777" w:rsidR="00FE4FE5" w:rsidRDefault="00000000">
      <w:pPr>
        <w:pStyle w:val="Heading1"/>
      </w:pPr>
      <w:r>
        <w:t>25. EXPECTED MVP</w:t>
      </w:r>
    </w:p>
    <w:p w14:paraId="068B8BCA" w14:textId="77777777" w:rsidR="00FE4FE5" w:rsidRDefault="00000000">
      <w:r>
        <w:t>The MVP is the first usable version of the platform. It focuses on essential academic management functions rather than advanced features.</w:t>
      </w:r>
    </w:p>
    <w:p w14:paraId="327E71DE" w14:textId="77777777" w:rsidR="00FE4FE5" w:rsidRDefault="00000000">
      <w:pPr>
        <w:pStyle w:val="ListBullet"/>
      </w:pPr>
      <w:r>
        <w:t>Secure login and role-based access.</w:t>
      </w:r>
    </w:p>
    <w:p w14:paraId="37E30EF1" w14:textId="77777777" w:rsidR="00FE4FE5" w:rsidRDefault="00000000">
      <w:pPr>
        <w:pStyle w:val="ListBullet"/>
      </w:pPr>
      <w:r>
        <w:t>Student registration and profile management.</w:t>
      </w:r>
    </w:p>
    <w:p w14:paraId="1CC0FD5C" w14:textId="77777777" w:rsidR="00FE4FE5" w:rsidRDefault="00000000">
      <w:pPr>
        <w:pStyle w:val="ListBullet"/>
      </w:pPr>
      <w:r>
        <w:t>Course registration and course information.</w:t>
      </w:r>
    </w:p>
    <w:p w14:paraId="32C462AD" w14:textId="77777777" w:rsidR="00FE4FE5" w:rsidRDefault="00000000">
      <w:pPr>
        <w:pStyle w:val="ListBullet"/>
      </w:pPr>
      <w:r>
        <w:t>Attendance recording and viewing.</w:t>
      </w:r>
    </w:p>
    <w:p w14:paraId="330A5FCA" w14:textId="77777777" w:rsidR="00FE4FE5" w:rsidRDefault="00000000">
      <w:pPr>
        <w:pStyle w:val="ListBullet"/>
      </w:pPr>
      <w:r>
        <w:t>Examination and result management.</w:t>
      </w:r>
    </w:p>
    <w:p w14:paraId="3009932A" w14:textId="77777777" w:rsidR="00FE4FE5" w:rsidRDefault="00000000">
      <w:pPr>
        <w:pStyle w:val="ListBullet"/>
      </w:pPr>
      <w:r>
        <w:t>Basic academic and attendance reports.</w:t>
      </w:r>
    </w:p>
    <w:p w14:paraId="7A5F705F" w14:textId="77777777" w:rsidR="00FE4FE5" w:rsidRDefault="00000000">
      <w:pPr>
        <w:pStyle w:val="Heading2"/>
      </w:pPr>
      <w:r>
        <w:t>25.1 MVP Exclusions</w:t>
      </w:r>
    </w:p>
    <w:p w14:paraId="3A66DC9B" w14:textId="77777777" w:rsidR="00FE4FE5" w:rsidRDefault="00000000">
      <w:pPr>
        <w:pStyle w:val="ListBullet"/>
      </w:pPr>
      <w:r>
        <w:t>AI-based recommendations.</w:t>
      </w:r>
    </w:p>
    <w:p w14:paraId="1729F5F6" w14:textId="77777777" w:rsidR="00FE4FE5" w:rsidRDefault="00000000">
      <w:pPr>
        <w:pStyle w:val="ListBullet"/>
      </w:pPr>
      <w:r>
        <w:t>Advanced analytics.</w:t>
      </w:r>
    </w:p>
    <w:p w14:paraId="3FCD9511" w14:textId="77777777" w:rsidR="00FE4FE5" w:rsidRDefault="00000000">
      <w:pPr>
        <w:pStyle w:val="ListBullet"/>
      </w:pPr>
      <w:r>
        <w:t>Complex external integrations.</w:t>
      </w:r>
    </w:p>
    <w:p w14:paraId="4CDC7794" w14:textId="77777777" w:rsidR="00FE4FE5" w:rsidRDefault="00000000">
      <w:pPr>
        <w:pStyle w:val="ListBullet"/>
      </w:pPr>
      <w:r>
        <w:t>Large-scale multi-institution support.</w:t>
      </w:r>
    </w:p>
    <w:p w14:paraId="40E450C4" w14:textId="77777777" w:rsidR="00FE4FE5" w:rsidRDefault="00000000">
      <w:pPr>
        <w:pStyle w:val="ListBullet"/>
      </w:pPr>
      <w:r>
        <w:t>Non-essential automation.</w:t>
      </w:r>
    </w:p>
    <w:p w14:paraId="11FB4D8A" w14:textId="77777777" w:rsidR="00FE4FE5" w:rsidRDefault="00000000">
      <w:pPr>
        <w:pStyle w:val="Heading1"/>
      </w:pPr>
      <w:r>
        <w:t>26. PROJECT TIMELINE</w:t>
      </w:r>
    </w:p>
    <w:tbl>
      <w:tblPr>
        <w:tblStyle w:val="TableGrid"/>
        <w:tblW w:w="0" w:type="auto"/>
        <w:jc w:val="center"/>
        <w:tblLook w:val="04A0" w:firstRow="1" w:lastRow="0" w:firstColumn="1" w:lastColumn="0" w:noHBand="0" w:noVBand="1"/>
      </w:tblPr>
      <w:tblGrid>
        <w:gridCol w:w="3312"/>
        <w:gridCol w:w="3312"/>
        <w:gridCol w:w="3312"/>
      </w:tblGrid>
      <w:tr w:rsidR="00FE4FE5" w14:paraId="2573B7B1" w14:textId="77777777">
        <w:trPr>
          <w:jc w:val="center"/>
        </w:trPr>
        <w:tc>
          <w:tcPr>
            <w:tcW w:w="3312" w:type="dxa"/>
            <w:vAlign w:val="center"/>
          </w:tcPr>
          <w:p w14:paraId="70DA74E8" w14:textId="77777777" w:rsidR="00FE4FE5" w:rsidRDefault="00000000">
            <w:r>
              <w:rPr>
                <w:b/>
              </w:rPr>
              <w:t>Week</w:t>
            </w:r>
          </w:p>
        </w:tc>
        <w:tc>
          <w:tcPr>
            <w:tcW w:w="3312" w:type="dxa"/>
            <w:vAlign w:val="center"/>
          </w:tcPr>
          <w:p w14:paraId="07C3D6F4" w14:textId="77777777" w:rsidR="00FE4FE5" w:rsidRDefault="00000000">
            <w:r>
              <w:rPr>
                <w:b/>
              </w:rPr>
              <w:t>Planned Activity</w:t>
            </w:r>
          </w:p>
        </w:tc>
        <w:tc>
          <w:tcPr>
            <w:tcW w:w="3312" w:type="dxa"/>
            <w:vAlign w:val="center"/>
          </w:tcPr>
          <w:p w14:paraId="7F1A0D0D" w14:textId="77777777" w:rsidR="00FE4FE5" w:rsidRDefault="00000000">
            <w:r>
              <w:rPr>
                <w:b/>
              </w:rPr>
              <w:t>Deliverable</w:t>
            </w:r>
          </w:p>
        </w:tc>
      </w:tr>
      <w:tr w:rsidR="00FE4FE5" w14:paraId="7AB41B1D" w14:textId="77777777">
        <w:trPr>
          <w:jc w:val="center"/>
        </w:trPr>
        <w:tc>
          <w:tcPr>
            <w:tcW w:w="3312" w:type="dxa"/>
            <w:vAlign w:val="center"/>
          </w:tcPr>
          <w:p w14:paraId="635AC077" w14:textId="77777777" w:rsidR="00FE4FE5" w:rsidRDefault="00000000">
            <w:r>
              <w:t>Week 1</w:t>
            </w:r>
          </w:p>
        </w:tc>
        <w:tc>
          <w:tcPr>
            <w:tcW w:w="3312" w:type="dxa"/>
            <w:vAlign w:val="center"/>
          </w:tcPr>
          <w:p w14:paraId="2B9673CB" w14:textId="77777777" w:rsidR="00FE4FE5" w:rsidRDefault="00000000">
            <w:r>
              <w:t>Product review and backlog preparation</w:t>
            </w:r>
          </w:p>
        </w:tc>
        <w:tc>
          <w:tcPr>
            <w:tcW w:w="3312" w:type="dxa"/>
            <w:vAlign w:val="center"/>
          </w:tcPr>
          <w:p w14:paraId="45E4EF10" w14:textId="77777777" w:rsidR="00FE4FE5" w:rsidRDefault="00000000">
            <w:r>
              <w:t>Agile product plan</w:t>
            </w:r>
          </w:p>
        </w:tc>
      </w:tr>
      <w:tr w:rsidR="00FE4FE5" w14:paraId="6C7E34C6" w14:textId="77777777">
        <w:trPr>
          <w:jc w:val="center"/>
        </w:trPr>
        <w:tc>
          <w:tcPr>
            <w:tcW w:w="3312" w:type="dxa"/>
            <w:vAlign w:val="center"/>
          </w:tcPr>
          <w:p w14:paraId="6A8133B9" w14:textId="77777777" w:rsidR="00FE4FE5" w:rsidRDefault="00000000">
            <w:r>
              <w:t>Week 2</w:t>
            </w:r>
          </w:p>
        </w:tc>
        <w:tc>
          <w:tcPr>
            <w:tcW w:w="3312" w:type="dxa"/>
            <w:vAlign w:val="center"/>
          </w:tcPr>
          <w:p w14:paraId="79AA3AB6" w14:textId="77777777" w:rsidR="00FE4FE5" w:rsidRDefault="00000000">
            <w:r>
              <w:t>Sprint 1 – Authentication</w:t>
            </w:r>
          </w:p>
        </w:tc>
        <w:tc>
          <w:tcPr>
            <w:tcW w:w="3312" w:type="dxa"/>
            <w:vAlign w:val="center"/>
          </w:tcPr>
          <w:p w14:paraId="129B57A6" w14:textId="77777777" w:rsidR="00FE4FE5" w:rsidRDefault="00000000">
            <w:r>
              <w:t>Working login and roles</w:t>
            </w:r>
          </w:p>
        </w:tc>
      </w:tr>
      <w:tr w:rsidR="00FE4FE5" w14:paraId="63FB196E" w14:textId="77777777">
        <w:trPr>
          <w:jc w:val="center"/>
        </w:trPr>
        <w:tc>
          <w:tcPr>
            <w:tcW w:w="3312" w:type="dxa"/>
            <w:vAlign w:val="center"/>
          </w:tcPr>
          <w:p w14:paraId="40BB75FB" w14:textId="77777777" w:rsidR="00FE4FE5" w:rsidRDefault="00000000">
            <w:r>
              <w:t>Week 3–4</w:t>
            </w:r>
          </w:p>
        </w:tc>
        <w:tc>
          <w:tcPr>
            <w:tcW w:w="3312" w:type="dxa"/>
            <w:vAlign w:val="center"/>
          </w:tcPr>
          <w:p w14:paraId="72AA074E" w14:textId="77777777" w:rsidR="00FE4FE5" w:rsidRDefault="00000000">
            <w:r>
              <w:t>Sprint 2 – Student/Course</w:t>
            </w:r>
          </w:p>
        </w:tc>
        <w:tc>
          <w:tcPr>
            <w:tcW w:w="3312" w:type="dxa"/>
            <w:vAlign w:val="center"/>
          </w:tcPr>
          <w:p w14:paraId="7FE73577" w14:textId="77777777" w:rsidR="00FE4FE5" w:rsidRDefault="00000000">
            <w:r>
              <w:t>Student and course modules</w:t>
            </w:r>
          </w:p>
        </w:tc>
      </w:tr>
      <w:tr w:rsidR="00FE4FE5" w14:paraId="40263F48" w14:textId="77777777">
        <w:trPr>
          <w:jc w:val="center"/>
        </w:trPr>
        <w:tc>
          <w:tcPr>
            <w:tcW w:w="3312" w:type="dxa"/>
            <w:vAlign w:val="center"/>
          </w:tcPr>
          <w:p w14:paraId="330B6CE6" w14:textId="77777777" w:rsidR="00FE4FE5" w:rsidRDefault="00000000">
            <w:r>
              <w:t>Week 5–6</w:t>
            </w:r>
          </w:p>
        </w:tc>
        <w:tc>
          <w:tcPr>
            <w:tcW w:w="3312" w:type="dxa"/>
            <w:vAlign w:val="center"/>
          </w:tcPr>
          <w:p w14:paraId="585D8886" w14:textId="77777777" w:rsidR="00FE4FE5" w:rsidRDefault="00000000">
            <w:r>
              <w:t>Sprint 3 – Attendance/Results</w:t>
            </w:r>
          </w:p>
        </w:tc>
        <w:tc>
          <w:tcPr>
            <w:tcW w:w="3312" w:type="dxa"/>
            <w:vAlign w:val="center"/>
          </w:tcPr>
          <w:p w14:paraId="174B55C6" w14:textId="77777777" w:rsidR="00FE4FE5" w:rsidRDefault="00000000">
            <w:r>
              <w:t>Attendance and result modules</w:t>
            </w:r>
          </w:p>
        </w:tc>
      </w:tr>
      <w:tr w:rsidR="00FE4FE5" w14:paraId="010C1D13" w14:textId="77777777">
        <w:trPr>
          <w:jc w:val="center"/>
        </w:trPr>
        <w:tc>
          <w:tcPr>
            <w:tcW w:w="3312" w:type="dxa"/>
            <w:vAlign w:val="center"/>
          </w:tcPr>
          <w:p w14:paraId="16568965" w14:textId="77777777" w:rsidR="00FE4FE5" w:rsidRDefault="00000000">
            <w:r>
              <w:t>Week 7–8</w:t>
            </w:r>
          </w:p>
        </w:tc>
        <w:tc>
          <w:tcPr>
            <w:tcW w:w="3312" w:type="dxa"/>
            <w:vAlign w:val="center"/>
          </w:tcPr>
          <w:p w14:paraId="10E1B22C" w14:textId="77777777" w:rsidR="00FE4FE5" w:rsidRDefault="00000000">
            <w:r>
              <w:t>Sprint 4 – Reports/Notifications</w:t>
            </w:r>
          </w:p>
        </w:tc>
        <w:tc>
          <w:tcPr>
            <w:tcW w:w="3312" w:type="dxa"/>
            <w:vAlign w:val="center"/>
          </w:tcPr>
          <w:p w14:paraId="3D7D0A97" w14:textId="77777777" w:rsidR="00FE4FE5" w:rsidRDefault="00000000">
            <w:r>
              <w:t>MVP completion</w:t>
            </w:r>
          </w:p>
        </w:tc>
      </w:tr>
      <w:tr w:rsidR="00FE4FE5" w14:paraId="1CDF5B14" w14:textId="77777777">
        <w:trPr>
          <w:jc w:val="center"/>
        </w:trPr>
        <w:tc>
          <w:tcPr>
            <w:tcW w:w="3312" w:type="dxa"/>
            <w:vAlign w:val="center"/>
          </w:tcPr>
          <w:p w14:paraId="48C409B0" w14:textId="77777777" w:rsidR="00FE4FE5" w:rsidRDefault="00000000">
            <w:r>
              <w:t>Week 9</w:t>
            </w:r>
          </w:p>
        </w:tc>
        <w:tc>
          <w:tcPr>
            <w:tcW w:w="3312" w:type="dxa"/>
            <w:vAlign w:val="center"/>
          </w:tcPr>
          <w:p w14:paraId="23B49017" w14:textId="77777777" w:rsidR="00FE4FE5" w:rsidRDefault="00000000">
            <w:r>
              <w:t>Final testing and review</w:t>
            </w:r>
          </w:p>
        </w:tc>
        <w:tc>
          <w:tcPr>
            <w:tcW w:w="3312" w:type="dxa"/>
            <w:vAlign w:val="center"/>
          </w:tcPr>
          <w:p w14:paraId="6108778E" w14:textId="77777777" w:rsidR="00FE4FE5" w:rsidRDefault="00000000">
            <w:r>
              <w:t>Stable project increment</w:t>
            </w:r>
          </w:p>
        </w:tc>
      </w:tr>
      <w:tr w:rsidR="00FE4FE5" w14:paraId="15AF7A0C" w14:textId="77777777">
        <w:trPr>
          <w:jc w:val="center"/>
        </w:trPr>
        <w:tc>
          <w:tcPr>
            <w:tcW w:w="3312" w:type="dxa"/>
            <w:vAlign w:val="center"/>
          </w:tcPr>
          <w:p w14:paraId="3FB5D599" w14:textId="77777777" w:rsidR="00FE4FE5" w:rsidRDefault="00000000">
            <w:r>
              <w:t>Week 10</w:t>
            </w:r>
          </w:p>
        </w:tc>
        <w:tc>
          <w:tcPr>
            <w:tcW w:w="3312" w:type="dxa"/>
            <w:vAlign w:val="center"/>
          </w:tcPr>
          <w:p w14:paraId="3DD0256D" w14:textId="77777777" w:rsidR="00FE4FE5" w:rsidRDefault="00000000">
            <w:r>
              <w:t>Documentation and final presentation</w:t>
            </w:r>
          </w:p>
        </w:tc>
        <w:tc>
          <w:tcPr>
            <w:tcW w:w="3312" w:type="dxa"/>
            <w:vAlign w:val="center"/>
          </w:tcPr>
          <w:p w14:paraId="75388E14" w14:textId="77777777" w:rsidR="00FE4FE5" w:rsidRDefault="00000000">
            <w:r>
              <w:t>Agile project report</w:t>
            </w:r>
          </w:p>
        </w:tc>
      </w:tr>
    </w:tbl>
    <w:p w14:paraId="07E9DDAD" w14:textId="77777777" w:rsidR="00FE4FE5" w:rsidRDefault="00000000">
      <w:pPr>
        <w:pStyle w:val="Heading1"/>
      </w:pPr>
      <w:r>
        <w:t>27. CONCLUSION</w:t>
      </w:r>
    </w:p>
    <w:p w14:paraId="31E9FBFB" w14:textId="77777777" w:rsidR="00FE4FE5" w:rsidRDefault="00000000">
      <w:r>
        <w:t>This Unit 2 Agile Mini Project converts the Enterprise Student Record and Academic Management Platform from a product discovery concept into a structured Agile development plan. The product is divided into Epics and User Stories, and each story has measurable Acceptance Criteria. A prioritized Product Backlog and Story Point estimates provide a clear basis for incremental development.</w:t>
      </w:r>
    </w:p>
    <w:p w14:paraId="7874A69E" w14:textId="77777777" w:rsidR="00FE4FE5" w:rsidRDefault="00000000">
      <w:r>
        <w:lastRenderedPageBreak/>
        <w:t>The proposed four-Sprint plan starts with authentication and project foundations, continues with student and course management, then develops attendance and results, and finally completes reporting and notifications. Scrum ceremonies provide regular opportunities to inspect progress, demonstrate working features and improve the development process.</w:t>
      </w:r>
    </w:p>
    <w:p w14:paraId="2E2904D1" w14:textId="77777777" w:rsidR="00FE4FE5" w:rsidRDefault="00000000">
      <w:r>
        <w:t>Scrum is recommended for the initial project because it provides a practical structure for a small team and supports incremental delivery. The resulting plan provides a clear connection between business objectives, user needs, backlog items, Sprint work and the final MVP.</w:t>
      </w:r>
    </w:p>
    <w:p w14:paraId="76AAA4DB" w14:textId="77777777" w:rsidR="00FE4FE5" w:rsidRDefault="00000000">
      <w:pPr>
        <w:pStyle w:val="Heading1"/>
      </w:pPr>
      <w:r>
        <w:t>28. FINAL DELIVERABLE CHECKLIST</w:t>
      </w:r>
    </w:p>
    <w:tbl>
      <w:tblPr>
        <w:tblStyle w:val="TableGrid"/>
        <w:tblW w:w="0" w:type="auto"/>
        <w:jc w:val="center"/>
        <w:tblLook w:val="04A0" w:firstRow="1" w:lastRow="0" w:firstColumn="1" w:lastColumn="0" w:noHBand="0" w:noVBand="1"/>
      </w:tblPr>
      <w:tblGrid>
        <w:gridCol w:w="4968"/>
        <w:gridCol w:w="4968"/>
      </w:tblGrid>
      <w:tr w:rsidR="00FE4FE5" w14:paraId="332A87F5" w14:textId="77777777">
        <w:trPr>
          <w:jc w:val="center"/>
        </w:trPr>
        <w:tc>
          <w:tcPr>
            <w:tcW w:w="4968" w:type="dxa"/>
            <w:vAlign w:val="center"/>
          </w:tcPr>
          <w:p w14:paraId="0B836B16" w14:textId="77777777" w:rsidR="00FE4FE5" w:rsidRDefault="00000000">
            <w:r>
              <w:rPr>
                <w:b/>
              </w:rPr>
              <w:t>Deliverable</w:t>
            </w:r>
          </w:p>
        </w:tc>
        <w:tc>
          <w:tcPr>
            <w:tcW w:w="4968" w:type="dxa"/>
            <w:vAlign w:val="center"/>
          </w:tcPr>
          <w:p w14:paraId="4BAFD27B" w14:textId="77777777" w:rsidR="00FE4FE5" w:rsidRDefault="00000000">
            <w:r>
              <w:rPr>
                <w:b/>
              </w:rPr>
              <w:t>Status / Evidence</w:t>
            </w:r>
          </w:p>
        </w:tc>
      </w:tr>
      <w:tr w:rsidR="00FE4FE5" w14:paraId="53E49BA1" w14:textId="77777777">
        <w:trPr>
          <w:jc w:val="center"/>
        </w:trPr>
        <w:tc>
          <w:tcPr>
            <w:tcW w:w="4968" w:type="dxa"/>
            <w:vAlign w:val="center"/>
          </w:tcPr>
          <w:p w14:paraId="01AEA297" w14:textId="77777777" w:rsidR="00FE4FE5" w:rsidRDefault="00000000">
            <w:r>
              <w:t>Agile Project Planning Report</w:t>
            </w:r>
          </w:p>
        </w:tc>
        <w:tc>
          <w:tcPr>
            <w:tcW w:w="4968" w:type="dxa"/>
            <w:vAlign w:val="center"/>
          </w:tcPr>
          <w:p w14:paraId="23A03381" w14:textId="77777777" w:rsidR="00FE4FE5" w:rsidRDefault="00000000">
            <w:r>
              <w:t>Included</w:t>
            </w:r>
          </w:p>
        </w:tc>
      </w:tr>
      <w:tr w:rsidR="00FE4FE5" w14:paraId="1DA95DFD" w14:textId="77777777">
        <w:trPr>
          <w:jc w:val="center"/>
        </w:trPr>
        <w:tc>
          <w:tcPr>
            <w:tcW w:w="4968" w:type="dxa"/>
            <w:vAlign w:val="center"/>
          </w:tcPr>
          <w:p w14:paraId="04335013" w14:textId="77777777" w:rsidR="00FE4FE5" w:rsidRDefault="00000000">
            <w:r>
              <w:t>Product Vision Document</w:t>
            </w:r>
          </w:p>
        </w:tc>
        <w:tc>
          <w:tcPr>
            <w:tcW w:w="4968" w:type="dxa"/>
            <w:vAlign w:val="center"/>
          </w:tcPr>
          <w:p w14:paraId="3F93A18C" w14:textId="77777777" w:rsidR="00FE4FE5" w:rsidRDefault="00000000">
            <w:r>
              <w:t>Included in Sections 2–3</w:t>
            </w:r>
          </w:p>
        </w:tc>
      </w:tr>
      <w:tr w:rsidR="00FE4FE5" w14:paraId="09BC0D5B" w14:textId="77777777">
        <w:trPr>
          <w:jc w:val="center"/>
        </w:trPr>
        <w:tc>
          <w:tcPr>
            <w:tcW w:w="4968" w:type="dxa"/>
            <w:vAlign w:val="center"/>
          </w:tcPr>
          <w:p w14:paraId="05877C7E" w14:textId="77777777" w:rsidR="00FE4FE5" w:rsidRDefault="00000000">
            <w:r>
              <w:t>Scrum Team Structure</w:t>
            </w:r>
          </w:p>
        </w:tc>
        <w:tc>
          <w:tcPr>
            <w:tcW w:w="4968" w:type="dxa"/>
            <w:vAlign w:val="center"/>
          </w:tcPr>
          <w:p w14:paraId="39BFAF7C" w14:textId="77777777" w:rsidR="00FE4FE5" w:rsidRDefault="00000000">
            <w:r>
              <w:t>Included in Section 4</w:t>
            </w:r>
          </w:p>
        </w:tc>
      </w:tr>
      <w:tr w:rsidR="00FE4FE5" w14:paraId="13078C0F" w14:textId="77777777">
        <w:trPr>
          <w:jc w:val="center"/>
        </w:trPr>
        <w:tc>
          <w:tcPr>
            <w:tcW w:w="4968" w:type="dxa"/>
            <w:vAlign w:val="center"/>
          </w:tcPr>
          <w:p w14:paraId="0E58FF5A" w14:textId="77777777" w:rsidR="00FE4FE5" w:rsidRDefault="00000000">
            <w:r>
              <w:t>Scrum Roles and Responsibilities</w:t>
            </w:r>
          </w:p>
        </w:tc>
        <w:tc>
          <w:tcPr>
            <w:tcW w:w="4968" w:type="dxa"/>
            <w:vAlign w:val="center"/>
          </w:tcPr>
          <w:p w14:paraId="0748E861" w14:textId="77777777" w:rsidR="00FE4FE5" w:rsidRDefault="00000000">
            <w:r>
              <w:t>Included in Section 4</w:t>
            </w:r>
          </w:p>
        </w:tc>
      </w:tr>
      <w:tr w:rsidR="00FE4FE5" w14:paraId="4F0D7F0B" w14:textId="77777777">
        <w:trPr>
          <w:jc w:val="center"/>
        </w:trPr>
        <w:tc>
          <w:tcPr>
            <w:tcW w:w="4968" w:type="dxa"/>
            <w:vAlign w:val="center"/>
          </w:tcPr>
          <w:p w14:paraId="2394E57B" w14:textId="77777777" w:rsidR="00FE4FE5" w:rsidRDefault="00000000">
            <w:r>
              <w:t>Epic Documentation</w:t>
            </w:r>
          </w:p>
        </w:tc>
        <w:tc>
          <w:tcPr>
            <w:tcW w:w="4968" w:type="dxa"/>
            <w:vAlign w:val="center"/>
          </w:tcPr>
          <w:p w14:paraId="223464D8" w14:textId="77777777" w:rsidR="00FE4FE5" w:rsidRDefault="00000000">
            <w:r>
              <w:t>Included in Section 5</w:t>
            </w:r>
          </w:p>
        </w:tc>
      </w:tr>
      <w:tr w:rsidR="00FE4FE5" w14:paraId="08683D42" w14:textId="77777777">
        <w:trPr>
          <w:jc w:val="center"/>
        </w:trPr>
        <w:tc>
          <w:tcPr>
            <w:tcW w:w="4968" w:type="dxa"/>
            <w:vAlign w:val="center"/>
          </w:tcPr>
          <w:p w14:paraId="53CFBB43" w14:textId="77777777" w:rsidR="00FE4FE5" w:rsidRDefault="00000000">
            <w:r>
              <w:t>User Story Repository</w:t>
            </w:r>
          </w:p>
        </w:tc>
        <w:tc>
          <w:tcPr>
            <w:tcW w:w="4968" w:type="dxa"/>
            <w:vAlign w:val="center"/>
          </w:tcPr>
          <w:p w14:paraId="634FD341" w14:textId="77777777" w:rsidR="00FE4FE5" w:rsidRDefault="00000000">
            <w:r>
              <w:t>Included in Section 6</w:t>
            </w:r>
          </w:p>
        </w:tc>
      </w:tr>
      <w:tr w:rsidR="00FE4FE5" w14:paraId="25D810A0" w14:textId="77777777">
        <w:trPr>
          <w:jc w:val="center"/>
        </w:trPr>
        <w:tc>
          <w:tcPr>
            <w:tcW w:w="4968" w:type="dxa"/>
            <w:vAlign w:val="center"/>
          </w:tcPr>
          <w:p w14:paraId="2202BBE2" w14:textId="77777777" w:rsidR="00FE4FE5" w:rsidRDefault="00000000">
            <w:r>
              <w:t>Acceptance Criteria Document</w:t>
            </w:r>
          </w:p>
        </w:tc>
        <w:tc>
          <w:tcPr>
            <w:tcW w:w="4968" w:type="dxa"/>
            <w:vAlign w:val="center"/>
          </w:tcPr>
          <w:p w14:paraId="5DEE9BB3" w14:textId="77777777" w:rsidR="00FE4FE5" w:rsidRDefault="00000000">
            <w:r>
              <w:t>Included in Section 7</w:t>
            </w:r>
          </w:p>
        </w:tc>
      </w:tr>
      <w:tr w:rsidR="00FE4FE5" w14:paraId="61B75F40" w14:textId="77777777">
        <w:trPr>
          <w:jc w:val="center"/>
        </w:trPr>
        <w:tc>
          <w:tcPr>
            <w:tcW w:w="4968" w:type="dxa"/>
            <w:vAlign w:val="center"/>
          </w:tcPr>
          <w:p w14:paraId="6D02817F" w14:textId="77777777" w:rsidR="00FE4FE5" w:rsidRDefault="00000000">
            <w:r>
              <w:t>Prioritized Product Backlog</w:t>
            </w:r>
          </w:p>
        </w:tc>
        <w:tc>
          <w:tcPr>
            <w:tcW w:w="4968" w:type="dxa"/>
            <w:vAlign w:val="center"/>
          </w:tcPr>
          <w:p w14:paraId="142EC7E5" w14:textId="77777777" w:rsidR="00FE4FE5" w:rsidRDefault="00000000">
            <w:r>
              <w:t>Included in Section 8</w:t>
            </w:r>
          </w:p>
        </w:tc>
      </w:tr>
      <w:tr w:rsidR="00FE4FE5" w14:paraId="50F18C1D" w14:textId="77777777">
        <w:trPr>
          <w:jc w:val="center"/>
        </w:trPr>
        <w:tc>
          <w:tcPr>
            <w:tcW w:w="4968" w:type="dxa"/>
            <w:vAlign w:val="center"/>
          </w:tcPr>
          <w:p w14:paraId="52CE09E4" w14:textId="77777777" w:rsidR="00FE4FE5" w:rsidRDefault="00000000">
            <w:r>
              <w:t>Story Point Estimation Sheet</w:t>
            </w:r>
          </w:p>
        </w:tc>
        <w:tc>
          <w:tcPr>
            <w:tcW w:w="4968" w:type="dxa"/>
            <w:vAlign w:val="center"/>
          </w:tcPr>
          <w:p w14:paraId="455E6265" w14:textId="77777777" w:rsidR="00FE4FE5" w:rsidRDefault="00000000">
            <w:r>
              <w:t>Included in Section 9</w:t>
            </w:r>
          </w:p>
        </w:tc>
      </w:tr>
      <w:tr w:rsidR="00FE4FE5" w14:paraId="5027E012" w14:textId="77777777">
        <w:trPr>
          <w:jc w:val="center"/>
        </w:trPr>
        <w:tc>
          <w:tcPr>
            <w:tcW w:w="4968" w:type="dxa"/>
            <w:vAlign w:val="center"/>
          </w:tcPr>
          <w:p w14:paraId="5D99230E" w14:textId="77777777" w:rsidR="00FE4FE5" w:rsidRDefault="00000000">
            <w:r>
              <w:t>Sprint Planning Document</w:t>
            </w:r>
          </w:p>
        </w:tc>
        <w:tc>
          <w:tcPr>
            <w:tcW w:w="4968" w:type="dxa"/>
            <w:vAlign w:val="center"/>
          </w:tcPr>
          <w:p w14:paraId="56E2A6DA" w14:textId="77777777" w:rsidR="00FE4FE5" w:rsidRDefault="00000000">
            <w:r>
              <w:t>Included in Section 10</w:t>
            </w:r>
          </w:p>
        </w:tc>
      </w:tr>
      <w:tr w:rsidR="00FE4FE5" w14:paraId="1E1CE60F" w14:textId="77777777">
        <w:trPr>
          <w:jc w:val="center"/>
        </w:trPr>
        <w:tc>
          <w:tcPr>
            <w:tcW w:w="4968" w:type="dxa"/>
            <w:vAlign w:val="center"/>
          </w:tcPr>
          <w:p w14:paraId="24CBFB71" w14:textId="77777777" w:rsidR="00FE4FE5" w:rsidRDefault="00000000">
            <w:r>
              <w:t>Sprint Backlog</w:t>
            </w:r>
          </w:p>
        </w:tc>
        <w:tc>
          <w:tcPr>
            <w:tcW w:w="4968" w:type="dxa"/>
            <w:vAlign w:val="center"/>
          </w:tcPr>
          <w:p w14:paraId="4079DCEA" w14:textId="77777777" w:rsidR="00FE4FE5" w:rsidRDefault="00000000">
            <w:r>
              <w:t>Included in Section 11</w:t>
            </w:r>
          </w:p>
        </w:tc>
      </w:tr>
      <w:tr w:rsidR="00FE4FE5" w14:paraId="52F58F00" w14:textId="77777777">
        <w:trPr>
          <w:jc w:val="center"/>
        </w:trPr>
        <w:tc>
          <w:tcPr>
            <w:tcW w:w="4968" w:type="dxa"/>
            <w:vAlign w:val="center"/>
          </w:tcPr>
          <w:p w14:paraId="55B29A40" w14:textId="77777777" w:rsidR="00FE4FE5" w:rsidRDefault="00000000">
            <w:r>
              <w:t>Scrum Board</w:t>
            </w:r>
          </w:p>
        </w:tc>
        <w:tc>
          <w:tcPr>
            <w:tcW w:w="4968" w:type="dxa"/>
            <w:vAlign w:val="center"/>
          </w:tcPr>
          <w:p w14:paraId="3FD46A0F" w14:textId="77777777" w:rsidR="00FE4FE5" w:rsidRDefault="00000000">
            <w:r>
              <w:t>Included in Section 12</w:t>
            </w:r>
          </w:p>
        </w:tc>
      </w:tr>
      <w:tr w:rsidR="00FE4FE5" w14:paraId="2F65B2CB" w14:textId="77777777">
        <w:trPr>
          <w:jc w:val="center"/>
        </w:trPr>
        <w:tc>
          <w:tcPr>
            <w:tcW w:w="4968" w:type="dxa"/>
            <w:vAlign w:val="center"/>
          </w:tcPr>
          <w:p w14:paraId="317BCCC4" w14:textId="77777777" w:rsidR="00FE4FE5" w:rsidRDefault="00000000">
            <w:r>
              <w:t>Definition of Done</w:t>
            </w:r>
          </w:p>
        </w:tc>
        <w:tc>
          <w:tcPr>
            <w:tcW w:w="4968" w:type="dxa"/>
            <w:vAlign w:val="center"/>
          </w:tcPr>
          <w:p w14:paraId="756B45E7" w14:textId="77777777" w:rsidR="00FE4FE5" w:rsidRDefault="00000000">
            <w:r>
              <w:t>Included in Section 13</w:t>
            </w:r>
          </w:p>
        </w:tc>
      </w:tr>
      <w:tr w:rsidR="00FE4FE5" w14:paraId="2022394B" w14:textId="77777777">
        <w:trPr>
          <w:jc w:val="center"/>
        </w:trPr>
        <w:tc>
          <w:tcPr>
            <w:tcW w:w="4968" w:type="dxa"/>
            <w:vAlign w:val="center"/>
          </w:tcPr>
          <w:p w14:paraId="6B88E398" w14:textId="77777777" w:rsidR="00FE4FE5" w:rsidRDefault="00000000">
            <w:r>
              <w:t>Scrum Ceremonies</w:t>
            </w:r>
          </w:p>
        </w:tc>
        <w:tc>
          <w:tcPr>
            <w:tcW w:w="4968" w:type="dxa"/>
            <w:vAlign w:val="center"/>
          </w:tcPr>
          <w:p w14:paraId="7D9033DA" w14:textId="77777777" w:rsidR="00FE4FE5" w:rsidRDefault="00000000">
            <w:r>
              <w:t>Included in Section 14</w:t>
            </w:r>
          </w:p>
        </w:tc>
      </w:tr>
      <w:tr w:rsidR="00FE4FE5" w14:paraId="1DFD2424" w14:textId="77777777">
        <w:trPr>
          <w:jc w:val="center"/>
        </w:trPr>
        <w:tc>
          <w:tcPr>
            <w:tcW w:w="4968" w:type="dxa"/>
            <w:vAlign w:val="center"/>
          </w:tcPr>
          <w:p w14:paraId="5BFCB8E7" w14:textId="77777777" w:rsidR="00FE4FE5" w:rsidRDefault="00000000">
            <w:r>
              <w:t>Sprint Review Report</w:t>
            </w:r>
          </w:p>
        </w:tc>
        <w:tc>
          <w:tcPr>
            <w:tcW w:w="4968" w:type="dxa"/>
            <w:vAlign w:val="center"/>
          </w:tcPr>
          <w:p w14:paraId="094E5AC6" w14:textId="77777777" w:rsidR="00FE4FE5" w:rsidRDefault="00000000">
            <w:r>
              <w:t>Included in Section 16</w:t>
            </w:r>
          </w:p>
        </w:tc>
      </w:tr>
      <w:tr w:rsidR="00FE4FE5" w14:paraId="12F62553" w14:textId="77777777">
        <w:trPr>
          <w:jc w:val="center"/>
        </w:trPr>
        <w:tc>
          <w:tcPr>
            <w:tcW w:w="4968" w:type="dxa"/>
            <w:vAlign w:val="center"/>
          </w:tcPr>
          <w:p w14:paraId="13603420" w14:textId="77777777" w:rsidR="00FE4FE5" w:rsidRDefault="00000000">
            <w:r>
              <w:t>Sprint Retrospective Report</w:t>
            </w:r>
          </w:p>
        </w:tc>
        <w:tc>
          <w:tcPr>
            <w:tcW w:w="4968" w:type="dxa"/>
            <w:vAlign w:val="center"/>
          </w:tcPr>
          <w:p w14:paraId="6CBC6832" w14:textId="77777777" w:rsidR="00FE4FE5" w:rsidRDefault="00000000">
            <w:r>
              <w:t>Included in Section 17</w:t>
            </w:r>
          </w:p>
        </w:tc>
      </w:tr>
      <w:tr w:rsidR="00FE4FE5" w14:paraId="3186B5CC" w14:textId="77777777">
        <w:trPr>
          <w:jc w:val="center"/>
        </w:trPr>
        <w:tc>
          <w:tcPr>
            <w:tcW w:w="4968" w:type="dxa"/>
            <w:vAlign w:val="center"/>
          </w:tcPr>
          <w:p w14:paraId="0802AF02" w14:textId="77777777" w:rsidR="00FE4FE5" w:rsidRDefault="00000000">
            <w:r>
              <w:t>Agile Framework Comparison</w:t>
            </w:r>
          </w:p>
        </w:tc>
        <w:tc>
          <w:tcPr>
            <w:tcW w:w="4968" w:type="dxa"/>
            <w:vAlign w:val="center"/>
          </w:tcPr>
          <w:p w14:paraId="6A0088A3" w14:textId="77777777" w:rsidR="00FE4FE5" w:rsidRDefault="00000000">
            <w:r>
              <w:t>Included in Section 19</w:t>
            </w:r>
          </w:p>
        </w:tc>
      </w:tr>
      <w:tr w:rsidR="00FE4FE5" w14:paraId="1FEFC920" w14:textId="77777777">
        <w:trPr>
          <w:jc w:val="center"/>
        </w:trPr>
        <w:tc>
          <w:tcPr>
            <w:tcW w:w="4968" w:type="dxa"/>
            <w:vAlign w:val="center"/>
          </w:tcPr>
          <w:p w14:paraId="17F9321F" w14:textId="77777777" w:rsidR="00FE4FE5" w:rsidRDefault="00000000">
            <w:r>
              <w:t>Risk Management</w:t>
            </w:r>
          </w:p>
        </w:tc>
        <w:tc>
          <w:tcPr>
            <w:tcW w:w="4968" w:type="dxa"/>
            <w:vAlign w:val="center"/>
          </w:tcPr>
          <w:p w14:paraId="4E048F06" w14:textId="77777777" w:rsidR="00FE4FE5" w:rsidRDefault="00000000">
            <w:r>
              <w:t>Included in Section 20</w:t>
            </w:r>
          </w:p>
        </w:tc>
      </w:tr>
      <w:tr w:rsidR="00FE4FE5" w14:paraId="4FC70E83" w14:textId="77777777">
        <w:trPr>
          <w:jc w:val="center"/>
        </w:trPr>
        <w:tc>
          <w:tcPr>
            <w:tcW w:w="4968" w:type="dxa"/>
            <w:vAlign w:val="center"/>
          </w:tcPr>
          <w:p w14:paraId="4D039256" w14:textId="77777777" w:rsidR="00FE4FE5" w:rsidRDefault="00000000">
            <w:r>
              <w:t>Project Timeline and Release Roadmap</w:t>
            </w:r>
          </w:p>
        </w:tc>
        <w:tc>
          <w:tcPr>
            <w:tcW w:w="4968" w:type="dxa"/>
            <w:vAlign w:val="center"/>
          </w:tcPr>
          <w:p w14:paraId="1D11D28C" w14:textId="77777777" w:rsidR="00FE4FE5" w:rsidRDefault="00000000">
            <w:r>
              <w:t>Included in Sections 18 and 26</w:t>
            </w:r>
          </w:p>
        </w:tc>
      </w:tr>
    </w:tbl>
    <w:p w14:paraId="2284A6A3" w14:textId="77777777" w:rsidR="00E2112C" w:rsidRDefault="00E2112C"/>
    <w:sectPr w:rsidR="00E2112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B760" w14:textId="77777777" w:rsidR="00E2112C" w:rsidRDefault="00E2112C">
      <w:pPr>
        <w:spacing w:after="0" w:line="240" w:lineRule="auto"/>
      </w:pPr>
      <w:r>
        <w:separator/>
      </w:r>
    </w:p>
  </w:endnote>
  <w:endnote w:type="continuationSeparator" w:id="0">
    <w:p w14:paraId="7ECB0E28" w14:textId="77777777" w:rsidR="00E2112C" w:rsidRDefault="00E21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BFB1" w14:textId="77777777" w:rsidR="00FE4FE5" w:rsidRDefault="00000000">
    <w:pPr>
      <w:pStyle w:val="Footer"/>
      <w:jc w:val="center"/>
    </w:pPr>
    <w:r>
      <w:fldChar w:fldCharType="begin"/>
    </w:r>
    <w:r>
      <w:instrText>PAGE</w:instrText>
    </w:r>
    <w:r w:rsidR="00644713">
      <w:fldChar w:fldCharType="separate"/>
    </w:r>
    <w:r w:rsidR="006447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85ED" w14:textId="77777777" w:rsidR="00E2112C" w:rsidRDefault="00E2112C">
      <w:pPr>
        <w:spacing w:after="0" w:line="240" w:lineRule="auto"/>
      </w:pPr>
      <w:r>
        <w:separator/>
      </w:r>
    </w:p>
  </w:footnote>
  <w:footnote w:type="continuationSeparator" w:id="0">
    <w:p w14:paraId="53E9B558" w14:textId="77777777" w:rsidR="00E2112C" w:rsidRDefault="00E21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761723">
    <w:abstractNumId w:val="8"/>
  </w:num>
  <w:num w:numId="2" w16cid:durableId="1119028628">
    <w:abstractNumId w:val="6"/>
  </w:num>
  <w:num w:numId="3" w16cid:durableId="407384210">
    <w:abstractNumId w:val="5"/>
  </w:num>
  <w:num w:numId="4" w16cid:durableId="1927424473">
    <w:abstractNumId w:val="4"/>
  </w:num>
  <w:num w:numId="5" w16cid:durableId="1403718106">
    <w:abstractNumId w:val="7"/>
  </w:num>
  <w:num w:numId="6" w16cid:durableId="10303255">
    <w:abstractNumId w:val="3"/>
  </w:num>
  <w:num w:numId="7" w16cid:durableId="674655247">
    <w:abstractNumId w:val="2"/>
  </w:num>
  <w:num w:numId="8" w16cid:durableId="1927423587">
    <w:abstractNumId w:val="1"/>
  </w:num>
  <w:num w:numId="9" w16cid:durableId="186293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28AF"/>
    <w:rsid w:val="00644713"/>
    <w:rsid w:val="00AA1D8D"/>
    <w:rsid w:val="00B47730"/>
    <w:rsid w:val="00CB0664"/>
    <w:rsid w:val="00E2112C"/>
    <w:rsid w:val="00FC693F"/>
    <w:rsid w:val="00FE4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3A479"/>
  <w14:defaultImageDpi w14:val="300"/>
  <w15:docId w15:val="{AD7D08F6-2C1F-4C88-90E4-32FDF7ABE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Kr</cp:lastModifiedBy>
  <cp:revision>2</cp:revision>
  <dcterms:created xsi:type="dcterms:W3CDTF">2013-12-23T23:15:00Z</dcterms:created>
  <dcterms:modified xsi:type="dcterms:W3CDTF">2026-09-06T08:33:00Z</dcterms:modified>
  <cp:category/>
</cp:coreProperties>
</file>